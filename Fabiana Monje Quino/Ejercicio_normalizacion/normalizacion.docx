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FDF50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1 - 1FN</w:t>
      </w:r>
    </w:p>
    <w:p w14:paraId="14D6C11A" w14:textId="77777777" w:rsidR="00482E49" w:rsidRPr="00D42D01" w:rsidRDefault="00000000">
      <w:pPr>
        <w:rPr>
          <w:color w:val="000000" w:themeColor="text1"/>
        </w:rPr>
      </w:pPr>
      <w:r w:rsidRPr="00D42D01">
        <w:rPr>
          <w:color w:val="000000" w:themeColor="text1"/>
        </w:rPr>
        <w:t>Se eliminan atributos multivaluados (telefonos).</w:t>
      </w:r>
    </w:p>
    <w:p w14:paraId="0DBACF66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5BD1AE26" w14:textId="77777777" w:rsidTr="00E53C57">
        <w:tc>
          <w:tcPr>
            <w:tcW w:w="4320" w:type="dxa"/>
          </w:tcPr>
          <w:p w14:paraId="52B3446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id_cliente</w:t>
            </w:r>
          </w:p>
        </w:tc>
        <w:tc>
          <w:tcPr>
            <w:tcW w:w="4320" w:type="dxa"/>
          </w:tcPr>
          <w:p w14:paraId="425541F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</w:tr>
      <w:tr w:rsidR="00176E4E" w:rsidRPr="00176E4E" w14:paraId="4209C0CF" w14:textId="77777777" w:rsidTr="00E53C57">
        <w:tc>
          <w:tcPr>
            <w:tcW w:w="4320" w:type="dxa"/>
          </w:tcPr>
          <w:p w14:paraId="1612D1D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6B088CAD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Juan</w:t>
            </w:r>
          </w:p>
        </w:tc>
      </w:tr>
      <w:tr w:rsidR="00176E4E" w:rsidRPr="00176E4E" w14:paraId="1AA34471" w14:textId="77777777" w:rsidTr="00E53C57">
        <w:tc>
          <w:tcPr>
            <w:tcW w:w="4320" w:type="dxa"/>
          </w:tcPr>
          <w:p w14:paraId="0B3697B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486660F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Maria</w:t>
            </w:r>
          </w:p>
        </w:tc>
      </w:tr>
    </w:tbl>
    <w:p w14:paraId="048572EE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TELEFONO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76E4E" w:rsidRPr="00176E4E" w14:paraId="037F1CC4" w14:textId="77777777" w:rsidTr="00E53C57">
        <w:tc>
          <w:tcPr>
            <w:tcW w:w="2880" w:type="dxa"/>
          </w:tcPr>
          <w:p w14:paraId="0E96B9B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id_telefono</w:t>
            </w:r>
          </w:p>
        </w:tc>
        <w:tc>
          <w:tcPr>
            <w:tcW w:w="2880" w:type="dxa"/>
          </w:tcPr>
          <w:p w14:paraId="475EEC6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id_cliente</w:t>
            </w:r>
          </w:p>
        </w:tc>
        <w:tc>
          <w:tcPr>
            <w:tcW w:w="2880" w:type="dxa"/>
          </w:tcPr>
          <w:p w14:paraId="1FA1211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telefono</w:t>
            </w:r>
          </w:p>
        </w:tc>
      </w:tr>
      <w:tr w:rsidR="00176E4E" w:rsidRPr="00176E4E" w14:paraId="465F4CB4" w14:textId="77777777" w:rsidTr="00E53C57">
        <w:tc>
          <w:tcPr>
            <w:tcW w:w="2880" w:type="dxa"/>
          </w:tcPr>
          <w:p w14:paraId="3E7F418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3301A5F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6148F15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777</w:t>
            </w:r>
          </w:p>
        </w:tc>
      </w:tr>
      <w:tr w:rsidR="00176E4E" w:rsidRPr="00176E4E" w14:paraId="180BAEC3" w14:textId="77777777" w:rsidTr="00E53C57">
        <w:tc>
          <w:tcPr>
            <w:tcW w:w="2880" w:type="dxa"/>
          </w:tcPr>
          <w:p w14:paraId="510E74C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32A2B28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26A80D1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888</w:t>
            </w:r>
          </w:p>
        </w:tc>
      </w:tr>
      <w:tr w:rsidR="00176E4E" w:rsidRPr="00176E4E" w14:paraId="377A7E8E" w14:textId="77777777" w:rsidTr="00E53C57">
        <w:tc>
          <w:tcPr>
            <w:tcW w:w="2880" w:type="dxa"/>
          </w:tcPr>
          <w:p w14:paraId="133C1C2D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041199B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3242607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999</w:t>
            </w:r>
          </w:p>
        </w:tc>
      </w:tr>
    </w:tbl>
    <w:p w14:paraId="7155ED91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2 - 1FN</w:t>
      </w:r>
    </w:p>
    <w:p w14:paraId="0887C7AB" w14:textId="77777777" w:rsidR="00482E49" w:rsidRPr="00D42D01" w:rsidRDefault="00000000">
      <w:pPr>
        <w:rPr>
          <w:color w:val="000000" w:themeColor="text1"/>
        </w:rPr>
      </w:pPr>
      <w:r w:rsidRPr="00D42D01">
        <w:rPr>
          <w:color w:val="000000" w:themeColor="text1"/>
        </w:rPr>
        <w:t>Se separan productos en otra tabla y se crea relación N:M.</w:t>
      </w:r>
    </w:p>
    <w:p w14:paraId="5C03A57D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09AEAF3F" w14:textId="77777777" w:rsidTr="00E53C57">
        <w:tc>
          <w:tcPr>
            <w:tcW w:w="4320" w:type="dxa"/>
          </w:tcPr>
          <w:p w14:paraId="12F0995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id_pedido</w:t>
            </w:r>
          </w:p>
        </w:tc>
        <w:tc>
          <w:tcPr>
            <w:tcW w:w="4320" w:type="dxa"/>
          </w:tcPr>
          <w:p w14:paraId="333815F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cliente</w:t>
            </w:r>
          </w:p>
        </w:tc>
      </w:tr>
      <w:tr w:rsidR="00176E4E" w:rsidRPr="00176E4E" w14:paraId="25FBE366" w14:textId="77777777" w:rsidTr="00E53C57">
        <w:tc>
          <w:tcPr>
            <w:tcW w:w="4320" w:type="dxa"/>
          </w:tcPr>
          <w:p w14:paraId="0D85BE8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5EEC300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Juan</w:t>
            </w:r>
          </w:p>
        </w:tc>
      </w:tr>
      <w:tr w:rsidR="00176E4E" w:rsidRPr="00176E4E" w14:paraId="795E191E" w14:textId="77777777" w:rsidTr="00E53C57">
        <w:tc>
          <w:tcPr>
            <w:tcW w:w="4320" w:type="dxa"/>
          </w:tcPr>
          <w:p w14:paraId="4B4F8BE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45B6300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Maria</w:t>
            </w:r>
          </w:p>
        </w:tc>
      </w:tr>
    </w:tbl>
    <w:p w14:paraId="29F68F28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29BA2C9E" w14:textId="77777777" w:rsidTr="00E53C57">
        <w:tc>
          <w:tcPr>
            <w:tcW w:w="4320" w:type="dxa"/>
          </w:tcPr>
          <w:p w14:paraId="72DEC3B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id_producto</w:t>
            </w:r>
          </w:p>
        </w:tc>
        <w:tc>
          <w:tcPr>
            <w:tcW w:w="4320" w:type="dxa"/>
          </w:tcPr>
          <w:p w14:paraId="67079A5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</w:tr>
      <w:tr w:rsidR="00176E4E" w:rsidRPr="00176E4E" w14:paraId="53CB577F" w14:textId="77777777" w:rsidTr="00E53C57">
        <w:tc>
          <w:tcPr>
            <w:tcW w:w="4320" w:type="dxa"/>
          </w:tcPr>
          <w:p w14:paraId="664E77C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6B55C09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Pizza</w:t>
            </w:r>
          </w:p>
        </w:tc>
      </w:tr>
      <w:tr w:rsidR="00176E4E" w:rsidRPr="00176E4E" w14:paraId="27C443CB" w14:textId="77777777" w:rsidTr="00E53C57">
        <w:tc>
          <w:tcPr>
            <w:tcW w:w="4320" w:type="dxa"/>
          </w:tcPr>
          <w:p w14:paraId="3AE884C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053A470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Refresco</w:t>
            </w:r>
          </w:p>
        </w:tc>
      </w:tr>
      <w:tr w:rsidR="00176E4E" w:rsidRPr="00176E4E" w14:paraId="77D66EB7" w14:textId="77777777" w:rsidTr="00E53C57">
        <w:tc>
          <w:tcPr>
            <w:tcW w:w="4320" w:type="dxa"/>
          </w:tcPr>
          <w:p w14:paraId="2F69919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320" w:type="dxa"/>
          </w:tcPr>
          <w:p w14:paraId="00026B2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Hamburguesa</w:t>
            </w:r>
          </w:p>
        </w:tc>
      </w:tr>
    </w:tbl>
    <w:p w14:paraId="78626CB9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PEDIDO_PRODUCTO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024641E9" w14:textId="77777777" w:rsidTr="00E53C57">
        <w:tc>
          <w:tcPr>
            <w:tcW w:w="4320" w:type="dxa"/>
          </w:tcPr>
          <w:p w14:paraId="72F1E1C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id_pedido</w:t>
            </w:r>
          </w:p>
        </w:tc>
        <w:tc>
          <w:tcPr>
            <w:tcW w:w="4320" w:type="dxa"/>
          </w:tcPr>
          <w:p w14:paraId="446F70C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id_producto</w:t>
            </w:r>
          </w:p>
        </w:tc>
      </w:tr>
      <w:tr w:rsidR="00176E4E" w:rsidRPr="00176E4E" w14:paraId="5F38084C" w14:textId="77777777" w:rsidTr="00E53C57">
        <w:tc>
          <w:tcPr>
            <w:tcW w:w="4320" w:type="dxa"/>
          </w:tcPr>
          <w:p w14:paraId="5C5B434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343137D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</w:tr>
      <w:tr w:rsidR="00176E4E" w:rsidRPr="00176E4E" w14:paraId="335D1FC2" w14:textId="77777777" w:rsidTr="00E53C57">
        <w:tc>
          <w:tcPr>
            <w:tcW w:w="4320" w:type="dxa"/>
          </w:tcPr>
          <w:p w14:paraId="03A3399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27E5BBA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</w:tr>
      <w:tr w:rsidR="00176E4E" w:rsidRPr="00176E4E" w14:paraId="4584624D" w14:textId="77777777" w:rsidTr="00E53C57">
        <w:tc>
          <w:tcPr>
            <w:tcW w:w="4320" w:type="dxa"/>
          </w:tcPr>
          <w:p w14:paraId="1698156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637974D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3</w:t>
            </w:r>
          </w:p>
        </w:tc>
      </w:tr>
    </w:tbl>
    <w:p w14:paraId="02BC0A07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3 - 2FN</w:t>
      </w:r>
    </w:p>
    <w:p w14:paraId="02D97129" w14:textId="77777777" w:rsidR="00482E49" w:rsidRPr="00D42D01" w:rsidRDefault="00000000">
      <w:pPr>
        <w:rPr>
          <w:color w:val="000000" w:themeColor="text1"/>
        </w:rPr>
      </w:pPr>
      <w:r w:rsidRPr="00D42D01">
        <w:rPr>
          <w:color w:val="000000" w:themeColor="text1"/>
        </w:rPr>
        <w:t>Se separan dependencias parciales.</w:t>
      </w:r>
    </w:p>
    <w:p w14:paraId="6AD6D15D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EVENTO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176E4E" w:rsidRPr="00176E4E" w14:paraId="17D913E7" w14:textId="77777777" w:rsidTr="00E53C57">
        <w:tc>
          <w:tcPr>
            <w:tcW w:w="4320" w:type="dxa"/>
          </w:tcPr>
          <w:p w14:paraId="4E2AD8B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id_evento</w:t>
            </w:r>
          </w:p>
        </w:tc>
        <w:tc>
          <w:tcPr>
            <w:tcW w:w="4320" w:type="dxa"/>
          </w:tcPr>
          <w:p w14:paraId="5CC8A11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nombre_evento</w:t>
            </w:r>
          </w:p>
        </w:tc>
      </w:tr>
      <w:tr w:rsidR="00176E4E" w:rsidRPr="00176E4E" w14:paraId="2F0293E3" w14:textId="77777777" w:rsidTr="00E53C57">
        <w:tc>
          <w:tcPr>
            <w:tcW w:w="4320" w:type="dxa"/>
          </w:tcPr>
          <w:p w14:paraId="7DDD33E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2A1CD42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Fiesta</w:t>
            </w:r>
          </w:p>
        </w:tc>
      </w:tr>
      <w:tr w:rsidR="00176E4E" w:rsidRPr="00176E4E" w14:paraId="60DA4887" w14:textId="77777777" w:rsidTr="00E53C57">
        <w:tc>
          <w:tcPr>
            <w:tcW w:w="4320" w:type="dxa"/>
          </w:tcPr>
          <w:p w14:paraId="10F0312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699A55CB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Concierto</w:t>
            </w:r>
          </w:p>
        </w:tc>
      </w:tr>
    </w:tbl>
    <w:p w14:paraId="311D3F95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lastRenderedPageBreak/>
        <w:t>DJ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60514350" w14:textId="77777777" w:rsidTr="00E53C57">
        <w:tc>
          <w:tcPr>
            <w:tcW w:w="4320" w:type="dxa"/>
          </w:tcPr>
          <w:p w14:paraId="4A1CF71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id_dj</w:t>
            </w:r>
          </w:p>
        </w:tc>
        <w:tc>
          <w:tcPr>
            <w:tcW w:w="4320" w:type="dxa"/>
          </w:tcPr>
          <w:p w14:paraId="5441186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nombre_dj</w:t>
            </w:r>
          </w:p>
        </w:tc>
      </w:tr>
      <w:tr w:rsidR="00176E4E" w:rsidRPr="00176E4E" w14:paraId="417A9FE0" w14:textId="77777777" w:rsidTr="00E53C57">
        <w:tc>
          <w:tcPr>
            <w:tcW w:w="4320" w:type="dxa"/>
          </w:tcPr>
          <w:p w14:paraId="28903A7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4020B2DD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DJ Alex</w:t>
            </w:r>
          </w:p>
        </w:tc>
      </w:tr>
      <w:tr w:rsidR="00176E4E" w:rsidRPr="00176E4E" w14:paraId="29AA0025" w14:textId="77777777" w:rsidTr="00E53C57">
        <w:tc>
          <w:tcPr>
            <w:tcW w:w="4320" w:type="dxa"/>
          </w:tcPr>
          <w:p w14:paraId="18543B2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726F0F4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DJ Mike</w:t>
            </w:r>
          </w:p>
        </w:tc>
      </w:tr>
    </w:tbl>
    <w:p w14:paraId="79D44DE6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EVENTO_DJ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7BCF767B" w14:textId="77777777" w:rsidTr="00E53C57">
        <w:tc>
          <w:tcPr>
            <w:tcW w:w="4320" w:type="dxa"/>
          </w:tcPr>
          <w:p w14:paraId="60BD752D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id_evento</w:t>
            </w:r>
          </w:p>
        </w:tc>
        <w:tc>
          <w:tcPr>
            <w:tcW w:w="4320" w:type="dxa"/>
          </w:tcPr>
          <w:p w14:paraId="5F452CAB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id_dj</w:t>
            </w:r>
          </w:p>
        </w:tc>
      </w:tr>
      <w:tr w:rsidR="00176E4E" w:rsidRPr="00176E4E" w14:paraId="2E3DCAB2" w14:textId="77777777" w:rsidTr="00E53C57">
        <w:tc>
          <w:tcPr>
            <w:tcW w:w="4320" w:type="dxa"/>
          </w:tcPr>
          <w:p w14:paraId="61014F2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0A45AE5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</w:tr>
      <w:tr w:rsidR="00176E4E" w:rsidRPr="00176E4E" w14:paraId="07ED85B9" w14:textId="77777777" w:rsidTr="00E53C57">
        <w:tc>
          <w:tcPr>
            <w:tcW w:w="4320" w:type="dxa"/>
          </w:tcPr>
          <w:p w14:paraId="1395E40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7858F64B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</w:tr>
    </w:tbl>
    <w:p w14:paraId="3E2FC207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4 - 3FN</w:t>
      </w:r>
    </w:p>
    <w:p w14:paraId="49336CBF" w14:textId="77777777" w:rsidR="00482E49" w:rsidRPr="00D42D01" w:rsidRDefault="00000000">
      <w:pPr>
        <w:rPr>
          <w:color w:val="000000" w:themeColor="text1"/>
        </w:rPr>
      </w:pPr>
      <w:r w:rsidRPr="00D42D01">
        <w:rPr>
          <w:color w:val="000000" w:themeColor="text1"/>
        </w:rPr>
        <w:t>Se elimina dependencia transitiva.</w:t>
      </w:r>
    </w:p>
    <w:p w14:paraId="54DFABEF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76E4E" w:rsidRPr="00176E4E" w14:paraId="6B39474B" w14:textId="77777777" w:rsidTr="00E53C57">
        <w:tc>
          <w:tcPr>
            <w:tcW w:w="2880" w:type="dxa"/>
          </w:tcPr>
          <w:p w14:paraId="23D3D3C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id_cliente</w:t>
            </w:r>
          </w:p>
        </w:tc>
        <w:tc>
          <w:tcPr>
            <w:tcW w:w="2880" w:type="dxa"/>
          </w:tcPr>
          <w:p w14:paraId="10705EF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880" w:type="dxa"/>
          </w:tcPr>
          <w:p w14:paraId="41F83C9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codigo_postal</w:t>
            </w:r>
          </w:p>
        </w:tc>
      </w:tr>
      <w:tr w:rsidR="00176E4E" w:rsidRPr="00176E4E" w14:paraId="265C32E7" w14:textId="77777777" w:rsidTr="00E53C57">
        <w:tc>
          <w:tcPr>
            <w:tcW w:w="2880" w:type="dxa"/>
          </w:tcPr>
          <w:p w14:paraId="0F70EB4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79FFC7E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Juan</w:t>
            </w:r>
          </w:p>
        </w:tc>
        <w:tc>
          <w:tcPr>
            <w:tcW w:w="2880" w:type="dxa"/>
          </w:tcPr>
          <w:p w14:paraId="64A4EE7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1001</w:t>
            </w:r>
          </w:p>
        </w:tc>
      </w:tr>
      <w:tr w:rsidR="00176E4E" w:rsidRPr="00176E4E" w14:paraId="18EAC7CE" w14:textId="77777777" w:rsidTr="00E53C57">
        <w:tc>
          <w:tcPr>
            <w:tcW w:w="2880" w:type="dxa"/>
          </w:tcPr>
          <w:p w14:paraId="3A19973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02CA136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Maria</w:t>
            </w:r>
          </w:p>
        </w:tc>
        <w:tc>
          <w:tcPr>
            <w:tcW w:w="2880" w:type="dxa"/>
          </w:tcPr>
          <w:p w14:paraId="1D56759D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2002</w:t>
            </w:r>
          </w:p>
        </w:tc>
      </w:tr>
    </w:tbl>
    <w:p w14:paraId="01FFE40F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CODIGO_POSTAL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176E4E" w:rsidRPr="00176E4E" w14:paraId="16D7576B" w14:textId="77777777" w:rsidTr="00E53C57">
        <w:tc>
          <w:tcPr>
            <w:tcW w:w="4320" w:type="dxa"/>
          </w:tcPr>
          <w:p w14:paraId="50DCCC1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codigo_postal</w:t>
            </w:r>
          </w:p>
        </w:tc>
        <w:tc>
          <w:tcPr>
            <w:tcW w:w="4320" w:type="dxa"/>
          </w:tcPr>
          <w:p w14:paraId="418E9AD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ciudad</w:t>
            </w:r>
          </w:p>
        </w:tc>
      </w:tr>
      <w:tr w:rsidR="00176E4E" w:rsidRPr="00176E4E" w14:paraId="36006136" w14:textId="77777777" w:rsidTr="00E53C57">
        <w:tc>
          <w:tcPr>
            <w:tcW w:w="4320" w:type="dxa"/>
          </w:tcPr>
          <w:p w14:paraId="5E415C8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1001</w:t>
            </w:r>
          </w:p>
        </w:tc>
        <w:tc>
          <w:tcPr>
            <w:tcW w:w="4320" w:type="dxa"/>
          </w:tcPr>
          <w:p w14:paraId="0C871A1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La Paz</w:t>
            </w:r>
          </w:p>
        </w:tc>
      </w:tr>
      <w:tr w:rsidR="00176E4E" w:rsidRPr="00176E4E" w14:paraId="170D36F2" w14:textId="77777777" w:rsidTr="00E53C57">
        <w:tc>
          <w:tcPr>
            <w:tcW w:w="4320" w:type="dxa"/>
          </w:tcPr>
          <w:p w14:paraId="479E165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2002</w:t>
            </w:r>
          </w:p>
        </w:tc>
        <w:tc>
          <w:tcPr>
            <w:tcW w:w="4320" w:type="dxa"/>
          </w:tcPr>
          <w:p w14:paraId="16CB79D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Lima</w:t>
            </w:r>
          </w:p>
        </w:tc>
      </w:tr>
    </w:tbl>
    <w:p w14:paraId="7101AA98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5 - 3FN</w:t>
      </w:r>
    </w:p>
    <w:p w14:paraId="67FA6A66" w14:textId="77777777" w:rsidR="00482E49" w:rsidRPr="00D42D01" w:rsidRDefault="00000000">
      <w:pPr>
        <w:rPr>
          <w:color w:val="000000" w:themeColor="text1"/>
        </w:rPr>
      </w:pPr>
      <w:r w:rsidRPr="00D42D01">
        <w:rPr>
          <w:color w:val="000000" w:themeColor="text1"/>
        </w:rPr>
        <w:t>Se eliminan redundancias y datos calculados.</w:t>
      </w:r>
    </w:p>
    <w:p w14:paraId="0CD0BB87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1FD8F94F" w14:textId="77777777" w:rsidTr="00E53C57">
        <w:tc>
          <w:tcPr>
            <w:tcW w:w="4320" w:type="dxa"/>
          </w:tcPr>
          <w:p w14:paraId="3EB6CFC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id_factura</w:t>
            </w:r>
          </w:p>
        </w:tc>
        <w:tc>
          <w:tcPr>
            <w:tcW w:w="4320" w:type="dxa"/>
          </w:tcPr>
          <w:p w14:paraId="064F00A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cliente</w:t>
            </w:r>
          </w:p>
        </w:tc>
      </w:tr>
      <w:tr w:rsidR="00176E4E" w:rsidRPr="00176E4E" w14:paraId="4BA0E141" w14:textId="77777777" w:rsidTr="00E53C57">
        <w:tc>
          <w:tcPr>
            <w:tcW w:w="4320" w:type="dxa"/>
          </w:tcPr>
          <w:p w14:paraId="61E1221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14E5B6C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Juan</w:t>
            </w:r>
          </w:p>
        </w:tc>
      </w:tr>
      <w:tr w:rsidR="00176E4E" w:rsidRPr="00176E4E" w14:paraId="5DC90824" w14:textId="77777777" w:rsidTr="00E53C57">
        <w:tc>
          <w:tcPr>
            <w:tcW w:w="4320" w:type="dxa"/>
          </w:tcPr>
          <w:p w14:paraId="75EE5DF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5497C76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Maria</w:t>
            </w:r>
          </w:p>
        </w:tc>
      </w:tr>
    </w:tbl>
    <w:p w14:paraId="044A2B7E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76E4E" w:rsidRPr="00176E4E" w14:paraId="65B9F30F" w14:textId="77777777" w:rsidTr="00E53C57">
        <w:tc>
          <w:tcPr>
            <w:tcW w:w="2880" w:type="dxa"/>
          </w:tcPr>
          <w:p w14:paraId="2C732F2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id_producto</w:t>
            </w:r>
          </w:p>
        </w:tc>
        <w:tc>
          <w:tcPr>
            <w:tcW w:w="2880" w:type="dxa"/>
          </w:tcPr>
          <w:p w14:paraId="59E4D5B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880" w:type="dxa"/>
          </w:tcPr>
          <w:p w14:paraId="3AE7B28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precio</w:t>
            </w:r>
          </w:p>
        </w:tc>
      </w:tr>
      <w:tr w:rsidR="00176E4E" w:rsidRPr="00176E4E" w14:paraId="7C5947E2" w14:textId="77777777" w:rsidTr="00E53C57">
        <w:tc>
          <w:tcPr>
            <w:tcW w:w="2880" w:type="dxa"/>
          </w:tcPr>
          <w:p w14:paraId="29AE81D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26B88E9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Pizza</w:t>
            </w:r>
          </w:p>
        </w:tc>
        <w:tc>
          <w:tcPr>
            <w:tcW w:w="2880" w:type="dxa"/>
          </w:tcPr>
          <w:p w14:paraId="114417F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10</w:t>
            </w:r>
          </w:p>
        </w:tc>
      </w:tr>
      <w:tr w:rsidR="00176E4E" w:rsidRPr="00176E4E" w14:paraId="5DA9F111" w14:textId="77777777" w:rsidTr="00E53C57">
        <w:tc>
          <w:tcPr>
            <w:tcW w:w="2880" w:type="dxa"/>
          </w:tcPr>
          <w:p w14:paraId="0827966D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71C287A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Refresco</w:t>
            </w:r>
          </w:p>
        </w:tc>
        <w:tc>
          <w:tcPr>
            <w:tcW w:w="2880" w:type="dxa"/>
          </w:tcPr>
          <w:p w14:paraId="4EDBB48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5</w:t>
            </w:r>
          </w:p>
        </w:tc>
      </w:tr>
    </w:tbl>
    <w:p w14:paraId="5B91F855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DETALLE_FACTURA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76E4E" w:rsidRPr="00176E4E" w14:paraId="345E0C3D" w14:textId="77777777" w:rsidTr="00E53C57">
        <w:tc>
          <w:tcPr>
            <w:tcW w:w="2880" w:type="dxa"/>
          </w:tcPr>
          <w:p w14:paraId="09F0C8F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id_factura</w:t>
            </w:r>
          </w:p>
        </w:tc>
        <w:tc>
          <w:tcPr>
            <w:tcW w:w="2880" w:type="dxa"/>
          </w:tcPr>
          <w:p w14:paraId="7559AD4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id_producto</w:t>
            </w:r>
          </w:p>
        </w:tc>
        <w:tc>
          <w:tcPr>
            <w:tcW w:w="2880" w:type="dxa"/>
          </w:tcPr>
          <w:p w14:paraId="0C58591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cantidad</w:t>
            </w:r>
          </w:p>
        </w:tc>
      </w:tr>
      <w:tr w:rsidR="00176E4E" w:rsidRPr="00176E4E" w14:paraId="6AA88CF4" w14:textId="77777777" w:rsidTr="00E53C57">
        <w:tc>
          <w:tcPr>
            <w:tcW w:w="2880" w:type="dxa"/>
          </w:tcPr>
          <w:p w14:paraId="17084DF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34A2B87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618C9E7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</w:tr>
      <w:tr w:rsidR="00176E4E" w:rsidRPr="00176E4E" w14:paraId="1C89CECA" w14:textId="77777777" w:rsidTr="00E53C57">
        <w:tc>
          <w:tcPr>
            <w:tcW w:w="2880" w:type="dxa"/>
          </w:tcPr>
          <w:p w14:paraId="5F34564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75DF331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0EB6F96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</w:tr>
    </w:tbl>
    <w:p w14:paraId="6DCED8F9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6 - 1FN</w:t>
      </w:r>
    </w:p>
    <w:p w14:paraId="3366AE23" w14:textId="77777777" w:rsidR="00482E49" w:rsidRPr="00176E4E" w:rsidRDefault="00000000">
      <w:pPr>
        <w:rPr>
          <w:color w:val="000000" w:themeColor="text1"/>
        </w:rPr>
      </w:pPr>
      <w:r w:rsidRPr="00176E4E">
        <w:rPr>
          <w:color w:val="000000" w:themeColor="text1"/>
        </w:rPr>
        <w:t xml:space="preserve">Se </w:t>
      </w:r>
      <w:proofErr w:type="spellStart"/>
      <w:r w:rsidRPr="00176E4E">
        <w:rPr>
          <w:color w:val="000000" w:themeColor="text1"/>
        </w:rPr>
        <w:t>separan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materias</w:t>
      </w:r>
      <w:proofErr w:type="spellEnd"/>
      <w:r w:rsidRPr="00176E4E">
        <w:rPr>
          <w:color w:val="000000" w:themeColor="text1"/>
        </w:rPr>
        <w:t>.</w:t>
      </w:r>
    </w:p>
    <w:p w14:paraId="545F1AD8" w14:textId="0E76B205" w:rsidR="00E53C57" w:rsidRPr="00176E4E" w:rsidRDefault="00E53C57" w:rsidP="00E53C57">
      <w:pPr>
        <w:pStyle w:val="Prrafodelista"/>
        <w:numPr>
          <w:ilvl w:val="0"/>
          <w:numId w:val="13"/>
        </w:numPr>
        <w:rPr>
          <w:color w:val="000000" w:themeColor="text1"/>
          <w:lang w:val="es-BO" w:eastAsia="es-BO"/>
        </w:rPr>
      </w:pPr>
      <w:r w:rsidRPr="00176E4E">
        <w:rPr>
          <w:color w:val="000000" w:themeColor="text1"/>
          <w:lang w:val="es-BO" w:eastAsia="es-BO"/>
        </w:rPr>
        <w:lastRenderedPageBreak/>
        <w:t xml:space="preserve">ESTUDIANTE N:M MATERIA </w:t>
      </w:r>
    </w:p>
    <w:p w14:paraId="19BEB391" w14:textId="54C8A5F6" w:rsidR="00E53C57" w:rsidRPr="00176E4E" w:rsidRDefault="00E53C57" w:rsidP="00E53C57">
      <w:pPr>
        <w:pStyle w:val="Prrafodelista"/>
        <w:numPr>
          <w:ilvl w:val="0"/>
          <w:numId w:val="13"/>
        </w:numPr>
        <w:rPr>
          <w:color w:val="000000" w:themeColor="text1"/>
        </w:rPr>
      </w:pPr>
      <w:r w:rsidRPr="00176E4E">
        <w:rPr>
          <w:color w:val="000000" w:themeColor="text1"/>
          <w:lang w:val="es-BO" w:eastAsia="es-BO"/>
        </w:rPr>
        <w:t>Tabla intermedia: ESTUDIANTE_MATERIA</w:t>
      </w:r>
    </w:p>
    <w:p w14:paraId="6C80E143" w14:textId="39E6607E" w:rsidR="00E53C57" w:rsidRPr="00176E4E" w:rsidRDefault="00E53C57" w:rsidP="00E53C57">
      <w:pPr>
        <w:pStyle w:val="Prrafodelista"/>
        <w:numPr>
          <w:ilvl w:val="0"/>
          <w:numId w:val="13"/>
        </w:numPr>
        <w:rPr>
          <w:color w:val="000000" w:themeColor="text1"/>
          <w:lang w:val="es-BO" w:eastAsia="es-BO"/>
        </w:rPr>
      </w:pPr>
      <w:r w:rsidRPr="00176E4E">
        <w:rPr>
          <w:color w:val="000000" w:themeColor="text1"/>
          <w:lang w:val="es-BO" w:eastAsia="es-BO"/>
        </w:rPr>
        <w:t xml:space="preserve">PK ESTUDIANTE → </w:t>
      </w:r>
      <w:proofErr w:type="spellStart"/>
      <w:r w:rsidRPr="00176E4E">
        <w:rPr>
          <w:color w:val="000000" w:themeColor="text1"/>
          <w:lang w:val="es-BO" w:eastAsia="es-BO"/>
        </w:rPr>
        <w:t>id_estudiante</w:t>
      </w:r>
      <w:proofErr w:type="spellEnd"/>
      <w:r w:rsidRPr="00176E4E">
        <w:rPr>
          <w:color w:val="000000" w:themeColor="text1"/>
          <w:lang w:val="es-BO" w:eastAsia="es-BO"/>
        </w:rPr>
        <w:t xml:space="preserve"> </w:t>
      </w:r>
    </w:p>
    <w:p w14:paraId="274EB0B1" w14:textId="649387EF" w:rsidR="00E53C57" w:rsidRPr="00176E4E" w:rsidRDefault="00E53C57" w:rsidP="00E53C57">
      <w:pPr>
        <w:pStyle w:val="Prrafodelista"/>
        <w:numPr>
          <w:ilvl w:val="0"/>
          <w:numId w:val="13"/>
        </w:numPr>
        <w:rPr>
          <w:color w:val="000000" w:themeColor="text1"/>
          <w:lang w:val="es-BO" w:eastAsia="es-BO"/>
        </w:rPr>
      </w:pPr>
      <w:r w:rsidRPr="00176E4E">
        <w:rPr>
          <w:color w:val="000000" w:themeColor="text1"/>
          <w:lang w:val="es-BO" w:eastAsia="es-BO"/>
        </w:rPr>
        <w:t xml:space="preserve">PK MATERIA → </w:t>
      </w:r>
      <w:proofErr w:type="spellStart"/>
      <w:r w:rsidRPr="00176E4E">
        <w:rPr>
          <w:color w:val="000000" w:themeColor="text1"/>
          <w:lang w:val="es-BO" w:eastAsia="es-BO"/>
        </w:rPr>
        <w:t>id_materia</w:t>
      </w:r>
      <w:proofErr w:type="spellEnd"/>
      <w:r w:rsidRPr="00176E4E">
        <w:rPr>
          <w:color w:val="000000" w:themeColor="text1"/>
          <w:lang w:val="es-BO" w:eastAsia="es-BO"/>
        </w:rPr>
        <w:t xml:space="preserve"> </w:t>
      </w:r>
    </w:p>
    <w:p w14:paraId="7A2F8B27" w14:textId="03206E7C" w:rsidR="00E53C57" w:rsidRPr="00176E4E" w:rsidRDefault="00E53C57" w:rsidP="00E53C57">
      <w:pPr>
        <w:pStyle w:val="Prrafodelista"/>
        <w:numPr>
          <w:ilvl w:val="0"/>
          <w:numId w:val="13"/>
        </w:numPr>
        <w:rPr>
          <w:color w:val="000000" w:themeColor="text1"/>
        </w:rPr>
      </w:pPr>
      <w:r w:rsidRPr="00176E4E">
        <w:rPr>
          <w:color w:val="000000" w:themeColor="text1"/>
          <w:lang w:val="es-BO" w:eastAsia="es-BO"/>
        </w:rPr>
        <w:t>PK compuesta → (</w:t>
      </w:r>
      <w:proofErr w:type="spellStart"/>
      <w:r w:rsidRPr="00176E4E">
        <w:rPr>
          <w:color w:val="000000" w:themeColor="text1"/>
          <w:lang w:val="es-BO" w:eastAsia="es-BO"/>
        </w:rPr>
        <w:t>id_estudiante</w:t>
      </w:r>
      <w:proofErr w:type="spellEnd"/>
      <w:r w:rsidRPr="00176E4E">
        <w:rPr>
          <w:color w:val="000000" w:themeColor="text1"/>
          <w:lang w:val="es-BO" w:eastAsia="es-BO"/>
        </w:rPr>
        <w:t xml:space="preserve">, </w:t>
      </w:r>
      <w:proofErr w:type="spellStart"/>
      <w:r w:rsidRPr="00176E4E">
        <w:rPr>
          <w:color w:val="000000" w:themeColor="text1"/>
          <w:lang w:val="es-BO" w:eastAsia="es-BO"/>
        </w:rPr>
        <w:t>id_materia</w:t>
      </w:r>
      <w:proofErr w:type="spellEnd"/>
      <w:r w:rsidRPr="00176E4E">
        <w:rPr>
          <w:color w:val="000000" w:themeColor="text1"/>
          <w:lang w:val="es-BO" w:eastAsia="es-BO"/>
        </w:rPr>
        <w:t>)</w:t>
      </w:r>
    </w:p>
    <w:p w14:paraId="05333AED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ESTUDIANTE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176E4E" w:rsidRPr="00176E4E" w14:paraId="23F627F4" w14:textId="77777777" w:rsidTr="00E53C57">
        <w:tc>
          <w:tcPr>
            <w:tcW w:w="2880" w:type="dxa"/>
          </w:tcPr>
          <w:p w14:paraId="1968512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id_estudiante</w:t>
            </w:r>
          </w:p>
        </w:tc>
        <w:tc>
          <w:tcPr>
            <w:tcW w:w="2880" w:type="dxa"/>
          </w:tcPr>
          <w:p w14:paraId="51FDB10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880" w:type="dxa"/>
          </w:tcPr>
          <w:p w14:paraId="0C7C9F4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carrera</w:t>
            </w:r>
          </w:p>
        </w:tc>
      </w:tr>
      <w:tr w:rsidR="00176E4E" w:rsidRPr="00176E4E" w14:paraId="0FE1CCB3" w14:textId="77777777" w:rsidTr="00E53C57">
        <w:tc>
          <w:tcPr>
            <w:tcW w:w="2880" w:type="dxa"/>
          </w:tcPr>
          <w:p w14:paraId="35677CFB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5E326BA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Ana</w:t>
            </w:r>
          </w:p>
        </w:tc>
        <w:tc>
          <w:tcPr>
            <w:tcW w:w="2880" w:type="dxa"/>
          </w:tcPr>
          <w:p w14:paraId="4F58773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Sistemas</w:t>
            </w:r>
          </w:p>
        </w:tc>
      </w:tr>
    </w:tbl>
    <w:p w14:paraId="6476BB74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MATERIA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420A83A4" w14:textId="77777777" w:rsidTr="00E53C57">
        <w:tc>
          <w:tcPr>
            <w:tcW w:w="4320" w:type="dxa"/>
          </w:tcPr>
          <w:p w14:paraId="3A02357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id_materia</w:t>
            </w:r>
          </w:p>
        </w:tc>
        <w:tc>
          <w:tcPr>
            <w:tcW w:w="4320" w:type="dxa"/>
          </w:tcPr>
          <w:p w14:paraId="01CA1EC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</w:tr>
      <w:tr w:rsidR="00176E4E" w:rsidRPr="00176E4E" w14:paraId="35E72293" w14:textId="77777777" w:rsidTr="00E53C57">
        <w:tc>
          <w:tcPr>
            <w:tcW w:w="4320" w:type="dxa"/>
          </w:tcPr>
          <w:p w14:paraId="286906E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603A414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BD</w:t>
            </w:r>
          </w:p>
        </w:tc>
      </w:tr>
      <w:tr w:rsidR="00176E4E" w:rsidRPr="00176E4E" w14:paraId="599E8655" w14:textId="77777777" w:rsidTr="00E53C57">
        <w:tc>
          <w:tcPr>
            <w:tcW w:w="4320" w:type="dxa"/>
          </w:tcPr>
          <w:p w14:paraId="7F263CD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78F7E87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Redes</w:t>
            </w:r>
          </w:p>
        </w:tc>
      </w:tr>
    </w:tbl>
    <w:p w14:paraId="31944804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ESTUDIANTE_MATERIA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78881C1D" w14:textId="77777777" w:rsidTr="00E53C57">
        <w:tc>
          <w:tcPr>
            <w:tcW w:w="4320" w:type="dxa"/>
          </w:tcPr>
          <w:p w14:paraId="209B92D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id_estudiante</w:t>
            </w:r>
          </w:p>
        </w:tc>
        <w:tc>
          <w:tcPr>
            <w:tcW w:w="4320" w:type="dxa"/>
          </w:tcPr>
          <w:p w14:paraId="0B5C8C8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id_materia</w:t>
            </w:r>
          </w:p>
        </w:tc>
      </w:tr>
      <w:tr w:rsidR="00176E4E" w:rsidRPr="00176E4E" w14:paraId="764F24E1" w14:textId="77777777" w:rsidTr="00E53C57">
        <w:tc>
          <w:tcPr>
            <w:tcW w:w="4320" w:type="dxa"/>
          </w:tcPr>
          <w:p w14:paraId="18AB752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04BA335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</w:tr>
      <w:tr w:rsidR="00176E4E" w:rsidRPr="00176E4E" w14:paraId="12A3FEAE" w14:textId="77777777" w:rsidTr="00E53C57">
        <w:tc>
          <w:tcPr>
            <w:tcW w:w="4320" w:type="dxa"/>
          </w:tcPr>
          <w:p w14:paraId="5546BB0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15810B8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</w:tr>
    </w:tbl>
    <w:p w14:paraId="386E1B60" w14:textId="6EEDCBF5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7 - 3FN</w:t>
      </w:r>
    </w:p>
    <w:p w14:paraId="731CF442" w14:textId="77777777" w:rsidR="00482E49" w:rsidRPr="00176E4E" w:rsidRDefault="00000000">
      <w:pPr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Separación</w:t>
      </w:r>
      <w:proofErr w:type="spellEnd"/>
      <w:r w:rsidRPr="00176E4E">
        <w:rPr>
          <w:color w:val="000000" w:themeColor="text1"/>
        </w:rPr>
        <w:t xml:space="preserve"> de </w:t>
      </w:r>
      <w:proofErr w:type="spellStart"/>
      <w:r w:rsidRPr="00176E4E">
        <w:rPr>
          <w:color w:val="000000" w:themeColor="text1"/>
        </w:rPr>
        <w:t>entidades</w:t>
      </w:r>
      <w:proofErr w:type="spellEnd"/>
      <w:r w:rsidRPr="00176E4E">
        <w:rPr>
          <w:color w:val="000000" w:themeColor="text1"/>
        </w:rPr>
        <w:t>.</w:t>
      </w:r>
    </w:p>
    <w:p w14:paraId="11DBBF67" w14:textId="77777777" w:rsidR="00E53C57" w:rsidRPr="00E53C57" w:rsidRDefault="00E53C57" w:rsidP="00E5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</w:pPr>
      <w:r w:rsidRPr="00E53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  <w:t>Se identifican dependencias:</w:t>
      </w:r>
    </w:p>
    <w:p w14:paraId="364A7F00" w14:textId="77777777" w:rsidR="00E53C57" w:rsidRPr="00E53C57" w:rsidRDefault="00E53C57" w:rsidP="00E53C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</w:pPr>
      <w:r w:rsidRPr="00E53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  <w:t xml:space="preserve">cliente → </w:t>
      </w:r>
      <w:proofErr w:type="spellStart"/>
      <w:r w:rsidRPr="00E53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  <w:t>telefono</w:t>
      </w:r>
      <w:proofErr w:type="spellEnd"/>
      <w:r w:rsidRPr="00E53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  <w:t xml:space="preserve"> </w:t>
      </w:r>
    </w:p>
    <w:p w14:paraId="62F6FFC2" w14:textId="77777777" w:rsidR="00E53C57" w:rsidRPr="00E53C57" w:rsidRDefault="00E53C57" w:rsidP="00E53C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</w:pPr>
      <w:r w:rsidRPr="00E53C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BO" w:eastAsia="es-BO"/>
        </w:rPr>
        <w:t>evento → lugar, fecha</w:t>
      </w:r>
    </w:p>
    <w:p w14:paraId="19709BDA" w14:textId="582C3938" w:rsidR="00E53C57" w:rsidRPr="00176E4E" w:rsidRDefault="00E53C57">
      <w:pPr>
        <w:rPr>
          <w:color w:val="000000" w:themeColor="text1"/>
        </w:rPr>
      </w:pPr>
      <w:r w:rsidRPr="00176E4E">
        <w:rPr>
          <w:color w:val="000000" w:themeColor="text1"/>
        </w:rPr>
        <w:t xml:space="preserve">Se </w:t>
      </w:r>
      <w:proofErr w:type="spellStart"/>
      <w:r w:rsidRPr="00176E4E">
        <w:rPr>
          <w:color w:val="000000" w:themeColor="text1"/>
        </w:rPr>
        <w:t>crea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tabla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Reserva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como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relación</w:t>
      </w:r>
      <w:proofErr w:type="spellEnd"/>
    </w:p>
    <w:p w14:paraId="38D385A2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76E4E" w:rsidRPr="00176E4E" w14:paraId="2F80B3FC" w14:textId="77777777" w:rsidTr="00E53C57">
        <w:tc>
          <w:tcPr>
            <w:tcW w:w="2880" w:type="dxa"/>
          </w:tcPr>
          <w:p w14:paraId="25BA62DB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id_cliente</w:t>
            </w:r>
          </w:p>
        </w:tc>
        <w:tc>
          <w:tcPr>
            <w:tcW w:w="2880" w:type="dxa"/>
          </w:tcPr>
          <w:p w14:paraId="7A6F3E9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880" w:type="dxa"/>
          </w:tcPr>
          <w:p w14:paraId="18C0977F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telefono</w:t>
            </w:r>
          </w:p>
        </w:tc>
      </w:tr>
      <w:tr w:rsidR="00176E4E" w:rsidRPr="00176E4E" w14:paraId="25551864" w14:textId="77777777" w:rsidTr="00E53C57">
        <w:tc>
          <w:tcPr>
            <w:tcW w:w="2880" w:type="dxa"/>
          </w:tcPr>
          <w:p w14:paraId="7785A40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5CF1DC4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Juan</w:t>
            </w:r>
          </w:p>
        </w:tc>
        <w:tc>
          <w:tcPr>
            <w:tcW w:w="2880" w:type="dxa"/>
          </w:tcPr>
          <w:p w14:paraId="459CA43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777</w:t>
            </w:r>
          </w:p>
        </w:tc>
      </w:tr>
    </w:tbl>
    <w:p w14:paraId="4C958D91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EVENTO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76E4E" w:rsidRPr="00176E4E" w14:paraId="61400F8F" w14:textId="77777777" w:rsidTr="00E53C57">
        <w:tc>
          <w:tcPr>
            <w:tcW w:w="2160" w:type="dxa"/>
          </w:tcPr>
          <w:p w14:paraId="2064DA5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id_evento</w:t>
            </w:r>
          </w:p>
        </w:tc>
        <w:tc>
          <w:tcPr>
            <w:tcW w:w="2160" w:type="dxa"/>
          </w:tcPr>
          <w:p w14:paraId="58189C8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160" w:type="dxa"/>
          </w:tcPr>
          <w:p w14:paraId="433918D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lugar</w:t>
            </w:r>
          </w:p>
        </w:tc>
        <w:tc>
          <w:tcPr>
            <w:tcW w:w="2160" w:type="dxa"/>
          </w:tcPr>
          <w:p w14:paraId="0079F1DB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fecha</w:t>
            </w:r>
          </w:p>
        </w:tc>
      </w:tr>
      <w:tr w:rsidR="00176E4E" w:rsidRPr="00176E4E" w14:paraId="0FBCFC57" w14:textId="77777777" w:rsidTr="00E53C57">
        <w:tc>
          <w:tcPr>
            <w:tcW w:w="2160" w:type="dxa"/>
          </w:tcPr>
          <w:p w14:paraId="71A1D93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6916C00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Concierto</w:t>
            </w:r>
          </w:p>
        </w:tc>
        <w:tc>
          <w:tcPr>
            <w:tcW w:w="2160" w:type="dxa"/>
          </w:tcPr>
          <w:p w14:paraId="28D1136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Teatro</w:t>
            </w:r>
          </w:p>
        </w:tc>
        <w:tc>
          <w:tcPr>
            <w:tcW w:w="2160" w:type="dxa"/>
          </w:tcPr>
          <w:p w14:paraId="77E10D0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2024-01-01</w:t>
            </w:r>
          </w:p>
        </w:tc>
      </w:tr>
    </w:tbl>
    <w:p w14:paraId="60295DC3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RESERVA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76E4E" w:rsidRPr="00176E4E" w14:paraId="08F89DB0" w14:textId="77777777" w:rsidTr="00E53C57">
        <w:tc>
          <w:tcPr>
            <w:tcW w:w="2880" w:type="dxa"/>
          </w:tcPr>
          <w:p w14:paraId="2DFED89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id_reserva</w:t>
            </w:r>
          </w:p>
        </w:tc>
        <w:tc>
          <w:tcPr>
            <w:tcW w:w="2880" w:type="dxa"/>
          </w:tcPr>
          <w:p w14:paraId="24C8993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id_cliente</w:t>
            </w:r>
          </w:p>
        </w:tc>
        <w:tc>
          <w:tcPr>
            <w:tcW w:w="2880" w:type="dxa"/>
          </w:tcPr>
          <w:p w14:paraId="3EA988F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id_evento</w:t>
            </w:r>
          </w:p>
        </w:tc>
      </w:tr>
      <w:tr w:rsidR="00176E4E" w:rsidRPr="00176E4E" w14:paraId="752032D5" w14:textId="77777777" w:rsidTr="00E53C57">
        <w:tc>
          <w:tcPr>
            <w:tcW w:w="2880" w:type="dxa"/>
          </w:tcPr>
          <w:p w14:paraId="44C62BA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018465E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4F4715E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</w:tr>
    </w:tbl>
    <w:p w14:paraId="6F4AFA9B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lastRenderedPageBreak/>
        <w:t>Ejercicio</w:t>
      </w:r>
      <w:proofErr w:type="spellEnd"/>
      <w:r w:rsidRPr="00176E4E">
        <w:rPr>
          <w:color w:val="000000" w:themeColor="text1"/>
        </w:rPr>
        <w:t xml:space="preserve"> 8 - 3FN</w:t>
      </w:r>
    </w:p>
    <w:p w14:paraId="2A7CF56F" w14:textId="77777777" w:rsidR="00482E49" w:rsidRPr="00176E4E" w:rsidRDefault="00000000">
      <w:pPr>
        <w:rPr>
          <w:color w:val="000000" w:themeColor="text1"/>
        </w:rPr>
      </w:pPr>
      <w:r w:rsidRPr="00176E4E">
        <w:rPr>
          <w:color w:val="000000" w:themeColor="text1"/>
        </w:rPr>
        <w:t>Separación por dependencias funcionales.</w:t>
      </w:r>
    </w:p>
    <w:p w14:paraId="16E0772C" w14:textId="3AEB01A2" w:rsidR="00482E49" w:rsidRPr="00176E4E" w:rsidRDefault="00D930F5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CATEGORIA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4536"/>
      </w:tblGrid>
      <w:tr w:rsidR="00176E4E" w:rsidRPr="00D930F5" w14:paraId="40646060" w14:textId="77777777" w:rsidTr="00D930F5">
        <w:tc>
          <w:tcPr>
            <w:tcW w:w="4077" w:type="dxa"/>
            <w:hideMark/>
          </w:tcPr>
          <w:p w14:paraId="4E1E9BD7" w14:textId="77777777" w:rsidR="00D930F5" w:rsidRPr="00D930F5" w:rsidRDefault="00D930F5" w:rsidP="00D93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id_categoria</w:t>
            </w:r>
            <w:proofErr w:type="spellEnd"/>
          </w:p>
        </w:tc>
        <w:tc>
          <w:tcPr>
            <w:tcW w:w="4536" w:type="dxa"/>
            <w:hideMark/>
          </w:tcPr>
          <w:p w14:paraId="074D6D3D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nombre</w:t>
            </w:r>
          </w:p>
        </w:tc>
      </w:tr>
      <w:tr w:rsidR="00176E4E" w:rsidRPr="00D930F5" w14:paraId="3ECBCAC9" w14:textId="77777777" w:rsidTr="00D930F5">
        <w:tc>
          <w:tcPr>
            <w:tcW w:w="4077" w:type="dxa"/>
            <w:hideMark/>
          </w:tcPr>
          <w:p w14:paraId="65D22AF3" w14:textId="77777777" w:rsidR="00D930F5" w:rsidRPr="00D930F5" w:rsidRDefault="00D930F5" w:rsidP="00D930F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  <w:tc>
          <w:tcPr>
            <w:tcW w:w="4536" w:type="dxa"/>
            <w:hideMark/>
          </w:tcPr>
          <w:p w14:paraId="4AC69194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Tecnología</w:t>
            </w:r>
          </w:p>
        </w:tc>
      </w:tr>
      <w:tr w:rsidR="00176E4E" w:rsidRPr="00D930F5" w14:paraId="253E96A6" w14:textId="77777777" w:rsidTr="00D930F5">
        <w:tc>
          <w:tcPr>
            <w:tcW w:w="4077" w:type="dxa"/>
            <w:hideMark/>
          </w:tcPr>
          <w:p w14:paraId="2B2F49B4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2</w:t>
            </w:r>
          </w:p>
        </w:tc>
        <w:tc>
          <w:tcPr>
            <w:tcW w:w="4536" w:type="dxa"/>
            <w:hideMark/>
          </w:tcPr>
          <w:p w14:paraId="502B3935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Accesorios</w:t>
            </w:r>
          </w:p>
        </w:tc>
      </w:tr>
    </w:tbl>
    <w:p w14:paraId="7054265B" w14:textId="77777777" w:rsidR="00D930F5" w:rsidRPr="00176E4E" w:rsidRDefault="00D930F5" w:rsidP="00D930F5">
      <w:pPr>
        <w:rPr>
          <w:b/>
          <w:bCs/>
          <w:color w:val="000000" w:themeColor="text1"/>
        </w:rPr>
      </w:pPr>
    </w:p>
    <w:p w14:paraId="2D5AFF0A" w14:textId="79E89156" w:rsidR="00482E49" w:rsidRPr="00176E4E" w:rsidRDefault="00D930F5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4536"/>
      </w:tblGrid>
      <w:tr w:rsidR="00176E4E" w:rsidRPr="00D930F5" w14:paraId="450E16DE" w14:textId="77777777" w:rsidTr="00D930F5">
        <w:tc>
          <w:tcPr>
            <w:tcW w:w="4077" w:type="dxa"/>
            <w:hideMark/>
          </w:tcPr>
          <w:p w14:paraId="796E031B" w14:textId="77777777" w:rsidR="00D930F5" w:rsidRPr="00D930F5" w:rsidRDefault="00D930F5" w:rsidP="00D93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id_proveedor</w:t>
            </w:r>
            <w:proofErr w:type="spellEnd"/>
          </w:p>
        </w:tc>
        <w:tc>
          <w:tcPr>
            <w:tcW w:w="4536" w:type="dxa"/>
            <w:hideMark/>
          </w:tcPr>
          <w:p w14:paraId="0C7A25F0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nombre</w:t>
            </w:r>
          </w:p>
        </w:tc>
      </w:tr>
      <w:tr w:rsidR="00176E4E" w:rsidRPr="00D930F5" w14:paraId="271A88F2" w14:textId="77777777" w:rsidTr="00D930F5">
        <w:tc>
          <w:tcPr>
            <w:tcW w:w="4077" w:type="dxa"/>
            <w:hideMark/>
          </w:tcPr>
          <w:p w14:paraId="489022B5" w14:textId="77777777" w:rsidR="00D930F5" w:rsidRPr="00D930F5" w:rsidRDefault="00D930F5" w:rsidP="00D930F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  <w:tc>
          <w:tcPr>
            <w:tcW w:w="4536" w:type="dxa"/>
            <w:hideMark/>
          </w:tcPr>
          <w:p w14:paraId="5C904E59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HP</w:t>
            </w:r>
          </w:p>
        </w:tc>
      </w:tr>
      <w:tr w:rsidR="00176E4E" w:rsidRPr="00D930F5" w14:paraId="72CFD1F6" w14:textId="77777777" w:rsidTr="00D930F5">
        <w:tc>
          <w:tcPr>
            <w:tcW w:w="4077" w:type="dxa"/>
            <w:hideMark/>
          </w:tcPr>
          <w:p w14:paraId="400472DF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2</w:t>
            </w:r>
          </w:p>
        </w:tc>
        <w:tc>
          <w:tcPr>
            <w:tcW w:w="4536" w:type="dxa"/>
            <w:hideMark/>
          </w:tcPr>
          <w:p w14:paraId="05B7AF61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Logitech</w:t>
            </w:r>
          </w:p>
        </w:tc>
      </w:tr>
    </w:tbl>
    <w:p w14:paraId="6B3BC33B" w14:textId="77777777" w:rsidR="00D930F5" w:rsidRPr="00176E4E" w:rsidRDefault="00D930F5" w:rsidP="00D930F5">
      <w:pPr>
        <w:rPr>
          <w:b/>
          <w:bCs/>
          <w:color w:val="000000" w:themeColor="text1"/>
        </w:rPr>
      </w:pPr>
    </w:p>
    <w:p w14:paraId="06CE097C" w14:textId="64AC280D" w:rsidR="00482E49" w:rsidRPr="00176E4E" w:rsidRDefault="00D930F5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PRODUCTO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70"/>
        <w:gridCol w:w="1332"/>
        <w:gridCol w:w="1842"/>
        <w:gridCol w:w="1985"/>
        <w:gridCol w:w="1984"/>
      </w:tblGrid>
      <w:tr w:rsidR="00176E4E" w:rsidRPr="00D930F5" w14:paraId="1D0F406B" w14:textId="77777777" w:rsidTr="00D930F5">
        <w:tc>
          <w:tcPr>
            <w:tcW w:w="1470" w:type="dxa"/>
            <w:hideMark/>
          </w:tcPr>
          <w:p w14:paraId="7FAD1347" w14:textId="77777777" w:rsidR="00D930F5" w:rsidRPr="00D930F5" w:rsidRDefault="00D930F5" w:rsidP="00D93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id_producto</w:t>
            </w:r>
            <w:proofErr w:type="spellEnd"/>
          </w:p>
        </w:tc>
        <w:tc>
          <w:tcPr>
            <w:tcW w:w="1332" w:type="dxa"/>
            <w:hideMark/>
          </w:tcPr>
          <w:p w14:paraId="2DC98D18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nombre</w:t>
            </w:r>
          </w:p>
        </w:tc>
        <w:tc>
          <w:tcPr>
            <w:tcW w:w="1842" w:type="dxa"/>
            <w:hideMark/>
          </w:tcPr>
          <w:p w14:paraId="2836A6C4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id_categoria</w:t>
            </w:r>
            <w:proofErr w:type="spellEnd"/>
          </w:p>
        </w:tc>
        <w:tc>
          <w:tcPr>
            <w:tcW w:w="1985" w:type="dxa"/>
            <w:hideMark/>
          </w:tcPr>
          <w:p w14:paraId="53A866E6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id_proveedor</w:t>
            </w:r>
            <w:proofErr w:type="spellEnd"/>
          </w:p>
        </w:tc>
        <w:tc>
          <w:tcPr>
            <w:tcW w:w="1984" w:type="dxa"/>
            <w:hideMark/>
          </w:tcPr>
          <w:p w14:paraId="7E805A25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precio</w:t>
            </w:r>
          </w:p>
        </w:tc>
      </w:tr>
      <w:tr w:rsidR="00176E4E" w:rsidRPr="00D930F5" w14:paraId="37B7838E" w14:textId="77777777" w:rsidTr="00D930F5">
        <w:tc>
          <w:tcPr>
            <w:tcW w:w="1470" w:type="dxa"/>
            <w:hideMark/>
          </w:tcPr>
          <w:p w14:paraId="6D270FD3" w14:textId="77777777" w:rsidR="00D930F5" w:rsidRPr="00D930F5" w:rsidRDefault="00D930F5" w:rsidP="00D930F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  <w:tc>
          <w:tcPr>
            <w:tcW w:w="1332" w:type="dxa"/>
            <w:hideMark/>
          </w:tcPr>
          <w:p w14:paraId="0E971262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Laptop</w:t>
            </w:r>
          </w:p>
        </w:tc>
        <w:tc>
          <w:tcPr>
            <w:tcW w:w="1842" w:type="dxa"/>
            <w:hideMark/>
          </w:tcPr>
          <w:p w14:paraId="54A8EF79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  <w:tc>
          <w:tcPr>
            <w:tcW w:w="1985" w:type="dxa"/>
            <w:hideMark/>
          </w:tcPr>
          <w:p w14:paraId="6FF7E5CC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  <w:tc>
          <w:tcPr>
            <w:tcW w:w="1984" w:type="dxa"/>
            <w:hideMark/>
          </w:tcPr>
          <w:p w14:paraId="1437B215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1000</w:t>
            </w:r>
          </w:p>
        </w:tc>
      </w:tr>
      <w:tr w:rsidR="00176E4E" w:rsidRPr="00D930F5" w14:paraId="17551A98" w14:textId="77777777" w:rsidTr="00D930F5">
        <w:tc>
          <w:tcPr>
            <w:tcW w:w="1470" w:type="dxa"/>
            <w:hideMark/>
          </w:tcPr>
          <w:p w14:paraId="163EB3B5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2</w:t>
            </w:r>
          </w:p>
        </w:tc>
        <w:tc>
          <w:tcPr>
            <w:tcW w:w="1332" w:type="dxa"/>
            <w:hideMark/>
          </w:tcPr>
          <w:p w14:paraId="7E80E76A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Mouse</w:t>
            </w:r>
          </w:p>
        </w:tc>
        <w:tc>
          <w:tcPr>
            <w:tcW w:w="1842" w:type="dxa"/>
            <w:hideMark/>
          </w:tcPr>
          <w:p w14:paraId="323AC458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2</w:t>
            </w:r>
          </w:p>
        </w:tc>
        <w:tc>
          <w:tcPr>
            <w:tcW w:w="1985" w:type="dxa"/>
            <w:hideMark/>
          </w:tcPr>
          <w:p w14:paraId="138B411C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2</w:t>
            </w:r>
          </w:p>
        </w:tc>
        <w:tc>
          <w:tcPr>
            <w:tcW w:w="1984" w:type="dxa"/>
            <w:hideMark/>
          </w:tcPr>
          <w:p w14:paraId="604D7A2E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50</w:t>
            </w:r>
          </w:p>
        </w:tc>
      </w:tr>
    </w:tbl>
    <w:p w14:paraId="51C1D1A4" w14:textId="77777777" w:rsidR="00D930F5" w:rsidRPr="00176E4E" w:rsidRDefault="00D930F5" w:rsidP="00D930F5">
      <w:pPr>
        <w:rPr>
          <w:b/>
          <w:bCs/>
          <w:color w:val="000000" w:themeColor="text1"/>
        </w:rPr>
      </w:pPr>
    </w:p>
    <w:p w14:paraId="03166490" w14:textId="51D820F0" w:rsidR="00D930F5" w:rsidRPr="00176E4E" w:rsidRDefault="00D930F5" w:rsidP="00D930F5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VENTA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7"/>
        <w:gridCol w:w="3973"/>
        <w:gridCol w:w="3543"/>
      </w:tblGrid>
      <w:tr w:rsidR="00176E4E" w:rsidRPr="00D930F5" w14:paraId="3EF5F53A" w14:textId="77777777" w:rsidTr="00D930F5">
        <w:tc>
          <w:tcPr>
            <w:tcW w:w="0" w:type="auto"/>
            <w:hideMark/>
          </w:tcPr>
          <w:p w14:paraId="1C96B51E" w14:textId="77777777" w:rsidR="00D930F5" w:rsidRPr="00D930F5" w:rsidRDefault="00D930F5" w:rsidP="00D930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id_venta</w:t>
            </w:r>
            <w:proofErr w:type="spellEnd"/>
          </w:p>
        </w:tc>
        <w:tc>
          <w:tcPr>
            <w:tcW w:w="3973" w:type="dxa"/>
            <w:hideMark/>
          </w:tcPr>
          <w:p w14:paraId="5CAF0535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cliente</w:t>
            </w:r>
          </w:p>
        </w:tc>
        <w:tc>
          <w:tcPr>
            <w:tcW w:w="3543" w:type="dxa"/>
            <w:hideMark/>
          </w:tcPr>
          <w:p w14:paraId="41679CC4" w14:textId="77777777" w:rsidR="00D930F5" w:rsidRPr="00D930F5" w:rsidRDefault="00D930F5" w:rsidP="00D930F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id_producto</w:t>
            </w:r>
            <w:proofErr w:type="spellEnd"/>
          </w:p>
        </w:tc>
      </w:tr>
      <w:tr w:rsidR="00176E4E" w:rsidRPr="00D930F5" w14:paraId="3CD45154" w14:textId="77777777" w:rsidTr="00D930F5">
        <w:tc>
          <w:tcPr>
            <w:tcW w:w="0" w:type="auto"/>
            <w:hideMark/>
          </w:tcPr>
          <w:p w14:paraId="7CCD8CBB" w14:textId="77777777" w:rsidR="00D930F5" w:rsidRPr="00D930F5" w:rsidRDefault="00D930F5" w:rsidP="00D930F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  <w:tc>
          <w:tcPr>
            <w:tcW w:w="3973" w:type="dxa"/>
            <w:hideMark/>
          </w:tcPr>
          <w:p w14:paraId="749CD9E4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Juan</w:t>
            </w:r>
          </w:p>
        </w:tc>
        <w:tc>
          <w:tcPr>
            <w:tcW w:w="3543" w:type="dxa"/>
            <w:hideMark/>
          </w:tcPr>
          <w:p w14:paraId="405FF8B0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</w:tr>
      <w:tr w:rsidR="00176E4E" w:rsidRPr="00D930F5" w14:paraId="532D16F3" w14:textId="77777777" w:rsidTr="00D930F5">
        <w:tc>
          <w:tcPr>
            <w:tcW w:w="0" w:type="auto"/>
            <w:hideMark/>
          </w:tcPr>
          <w:p w14:paraId="3840D1BE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2</w:t>
            </w:r>
          </w:p>
        </w:tc>
        <w:tc>
          <w:tcPr>
            <w:tcW w:w="3973" w:type="dxa"/>
            <w:hideMark/>
          </w:tcPr>
          <w:p w14:paraId="29BB31C7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proofErr w:type="spellStart"/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Maria</w:t>
            </w:r>
            <w:proofErr w:type="spellEnd"/>
          </w:p>
        </w:tc>
        <w:tc>
          <w:tcPr>
            <w:tcW w:w="3543" w:type="dxa"/>
            <w:hideMark/>
          </w:tcPr>
          <w:p w14:paraId="0D716B46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2</w:t>
            </w:r>
          </w:p>
        </w:tc>
      </w:tr>
      <w:tr w:rsidR="00176E4E" w:rsidRPr="00D930F5" w14:paraId="4993B7CA" w14:textId="77777777" w:rsidTr="00D930F5">
        <w:tc>
          <w:tcPr>
            <w:tcW w:w="0" w:type="auto"/>
            <w:hideMark/>
          </w:tcPr>
          <w:p w14:paraId="03D63CCD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3</w:t>
            </w:r>
          </w:p>
        </w:tc>
        <w:tc>
          <w:tcPr>
            <w:tcW w:w="3973" w:type="dxa"/>
            <w:hideMark/>
          </w:tcPr>
          <w:p w14:paraId="4CE733C0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Juan</w:t>
            </w:r>
          </w:p>
        </w:tc>
        <w:tc>
          <w:tcPr>
            <w:tcW w:w="3543" w:type="dxa"/>
            <w:hideMark/>
          </w:tcPr>
          <w:p w14:paraId="5CB93E31" w14:textId="77777777" w:rsidR="00D930F5" w:rsidRPr="00D930F5" w:rsidRDefault="00D930F5" w:rsidP="00D930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</w:pPr>
            <w:r w:rsidRPr="00D930F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BO" w:eastAsia="es-BO"/>
              </w:rPr>
              <w:t>1</w:t>
            </w:r>
          </w:p>
        </w:tc>
      </w:tr>
    </w:tbl>
    <w:p w14:paraId="6E0CE176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Ejercicio</w:t>
      </w:r>
      <w:proofErr w:type="spellEnd"/>
      <w:r w:rsidRPr="00176E4E">
        <w:rPr>
          <w:color w:val="000000" w:themeColor="text1"/>
        </w:rPr>
        <w:t xml:space="preserve"> 9 - 3FN</w:t>
      </w:r>
    </w:p>
    <w:p w14:paraId="1C7C624A" w14:textId="6A071EF1" w:rsidR="00176E4E" w:rsidRPr="00176E4E" w:rsidRDefault="00176E4E" w:rsidP="00176E4E">
      <w:pPr>
        <w:pStyle w:val="Prrafodelista"/>
        <w:numPr>
          <w:ilvl w:val="0"/>
          <w:numId w:val="14"/>
        </w:numPr>
        <w:rPr>
          <w:color w:val="000000" w:themeColor="text1"/>
          <w:lang w:val="es-BO" w:eastAsia="es-BO"/>
        </w:rPr>
      </w:pPr>
      <w:r w:rsidRPr="00176E4E">
        <w:rPr>
          <w:color w:val="000000" w:themeColor="text1"/>
          <w:lang w:val="es-BO" w:eastAsia="es-BO"/>
        </w:rPr>
        <w:t xml:space="preserve">Se identificó la dependencia: </w:t>
      </w:r>
    </w:p>
    <w:p w14:paraId="6AD379F0" w14:textId="77777777" w:rsidR="00176E4E" w:rsidRPr="00176E4E" w:rsidRDefault="00176E4E" w:rsidP="00176E4E">
      <w:pPr>
        <w:pStyle w:val="Prrafodelista"/>
        <w:numPr>
          <w:ilvl w:val="0"/>
          <w:numId w:val="17"/>
        </w:numPr>
        <w:rPr>
          <w:color w:val="000000" w:themeColor="text1"/>
          <w:lang w:val="es-BO" w:eastAsia="es-BO"/>
        </w:rPr>
      </w:pPr>
      <w:proofErr w:type="spellStart"/>
      <w:r w:rsidRPr="00176E4E">
        <w:rPr>
          <w:color w:val="000000" w:themeColor="text1"/>
          <w:lang w:val="es-BO" w:eastAsia="es-BO"/>
        </w:rPr>
        <w:t>id_docente</w:t>
      </w:r>
      <w:proofErr w:type="spellEnd"/>
      <w:r w:rsidRPr="00176E4E">
        <w:rPr>
          <w:color w:val="000000" w:themeColor="text1"/>
          <w:lang w:val="es-BO" w:eastAsia="es-BO"/>
        </w:rPr>
        <w:t xml:space="preserve"> → </w:t>
      </w:r>
      <w:proofErr w:type="spellStart"/>
      <w:r w:rsidRPr="00176E4E">
        <w:rPr>
          <w:color w:val="000000" w:themeColor="text1"/>
          <w:lang w:val="es-BO" w:eastAsia="es-BO"/>
        </w:rPr>
        <w:t>nombre_docente</w:t>
      </w:r>
      <w:proofErr w:type="spellEnd"/>
      <w:r w:rsidRPr="00176E4E">
        <w:rPr>
          <w:color w:val="000000" w:themeColor="text1"/>
          <w:lang w:val="es-BO" w:eastAsia="es-BO"/>
        </w:rPr>
        <w:t xml:space="preserve"> </w:t>
      </w:r>
    </w:p>
    <w:p w14:paraId="4DF9C9D9" w14:textId="63D4F4EA" w:rsidR="00176E4E" w:rsidRPr="00176E4E" w:rsidRDefault="00176E4E" w:rsidP="00176E4E">
      <w:pPr>
        <w:pStyle w:val="Prrafodelista"/>
        <w:numPr>
          <w:ilvl w:val="0"/>
          <w:numId w:val="16"/>
        </w:numPr>
        <w:rPr>
          <w:color w:val="000000" w:themeColor="text1"/>
          <w:lang w:val="es-BO" w:eastAsia="es-BO"/>
        </w:rPr>
      </w:pPr>
      <w:r w:rsidRPr="00176E4E">
        <w:rPr>
          <w:color w:val="000000" w:themeColor="text1"/>
          <w:lang w:val="es-BO" w:eastAsia="es-BO"/>
        </w:rPr>
        <w:t xml:space="preserve">Existe dependencia transitiva → no cumple 3FN </w:t>
      </w:r>
    </w:p>
    <w:p w14:paraId="02C165C6" w14:textId="5F2C5BF8" w:rsidR="00176E4E" w:rsidRPr="00176E4E" w:rsidRDefault="00176E4E" w:rsidP="00176E4E">
      <w:pPr>
        <w:pStyle w:val="Prrafodelista"/>
        <w:numPr>
          <w:ilvl w:val="0"/>
          <w:numId w:val="16"/>
        </w:numPr>
        <w:rPr>
          <w:color w:val="000000" w:themeColor="text1"/>
          <w:lang w:val="es-BO" w:eastAsia="es-BO"/>
        </w:rPr>
      </w:pPr>
      <w:r w:rsidRPr="00176E4E">
        <w:rPr>
          <w:color w:val="000000" w:themeColor="text1"/>
          <w:lang w:val="es-BO" w:eastAsia="es-BO"/>
        </w:rPr>
        <w:t xml:space="preserve">Se separa la tabla DOCENTE </w:t>
      </w:r>
    </w:p>
    <w:p w14:paraId="7F3262C6" w14:textId="584C7F73" w:rsidR="00482E49" w:rsidRPr="00176E4E" w:rsidRDefault="00176E4E" w:rsidP="00176E4E">
      <w:pPr>
        <w:pStyle w:val="Prrafodelista"/>
        <w:numPr>
          <w:ilvl w:val="0"/>
          <w:numId w:val="16"/>
        </w:numPr>
        <w:rPr>
          <w:color w:val="000000" w:themeColor="text1"/>
        </w:rPr>
      </w:pPr>
      <w:r w:rsidRPr="00176E4E">
        <w:rPr>
          <w:color w:val="000000" w:themeColor="text1"/>
          <w:lang w:val="es-BO" w:eastAsia="es-BO"/>
        </w:rPr>
        <w:t>Se elimina redundancia de datos</w:t>
      </w:r>
    </w:p>
    <w:p w14:paraId="4B045052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176E4E" w:rsidRPr="00176E4E" w14:paraId="1A71F0C8" w14:textId="77777777" w:rsidTr="00176E4E">
        <w:tc>
          <w:tcPr>
            <w:tcW w:w="2160" w:type="dxa"/>
          </w:tcPr>
          <w:p w14:paraId="7F8A468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id_curso</w:t>
            </w:r>
          </w:p>
        </w:tc>
        <w:tc>
          <w:tcPr>
            <w:tcW w:w="2160" w:type="dxa"/>
          </w:tcPr>
          <w:p w14:paraId="76BFD89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160" w:type="dxa"/>
          </w:tcPr>
          <w:p w14:paraId="38E42FE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aula</w:t>
            </w:r>
          </w:p>
        </w:tc>
        <w:tc>
          <w:tcPr>
            <w:tcW w:w="2160" w:type="dxa"/>
          </w:tcPr>
          <w:p w14:paraId="250DB8A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id_docente</w:t>
            </w:r>
          </w:p>
        </w:tc>
      </w:tr>
      <w:tr w:rsidR="00176E4E" w:rsidRPr="00176E4E" w14:paraId="2A7D8418" w14:textId="77777777" w:rsidTr="00176E4E">
        <w:tc>
          <w:tcPr>
            <w:tcW w:w="2160" w:type="dxa"/>
          </w:tcPr>
          <w:p w14:paraId="202EE3C7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41E508D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BD</w:t>
            </w:r>
          </w:p>
        </w:tc>
        <w:tc>
          <w:tcPr>
            <w:tcW w:w="2160" w:type="dxa"/>
          </w:tcPr>
          <w:p w14:paraId="0A90AE6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A1</w:t>
            </w:r>
          </w:p>
        </w:tc>
        <w:tc>
          <w:tcPr>
            <w:tcW w:w="2160" w:type="dxa"/>
          </w:tcPr>
          <w:p w14:paraId="6B800CF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</w:tr>
    </w:tbl>
    <w:p w14:paraId="2C416104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DOCENTE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76E4E" w:rsidRPr="00176E4E" w14:paraId="1361C564" w14:textId="77777777" w:rsidTr="00176E4E">
        <w:tc>
          <w:tcPr>
            <w:tcW w:w="4320" w:type="dxa"/>
          </w:tcPr>
          <w:p w14:paraId="6333973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id_docente</w:t>
            </w:r>
          </w:p>
        </w:tc>
        <w:tc>
          <w:tcPr>
            <w:tcW w:w="4320" w:type="dxa"/>
          </w:tcPr>
          <w:p w14:paraId="4D3C0A3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</w:tr>
      <w:tr w:rsidR="00176E4E" w:rsidRPr="00176E4E" w14:paraId="49D5B0C8" w14:textId="77777777" w:rsidTr="00176E4E">
        <w:tc>
          <w:tcPr>
            <w:tcW w:w="4320" w:type="dxa"/>
          </w:tcPr>
          <w:p w14:paraId="28DE512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73DB945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Carlos</w:t>
            </w:r>
          </w:p>
        </w:tc>
      </w:tr>
    </w:tbl>
    <w:p w14:paraId="25EBBBE7" w14:textId="77777777" w:rsidR="00482E49" w:rsidRPr="00176E4E" w:rsidRDefault="00000000">
      <w:pPr>
        <w:pStyle w:val="Ttulo1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lastRenderedPageBreak/>
        <w:t>Ejercicio</w:t>
      </w:r>
      <w:proofErr w:type="spellEnd"/>
      <w:r w:rsidRPr="00176E4E">
        <w:rPr>
          <w:color w:val="000000" w:themeColor="text1"/>
        </w:rPr>
        <w:t xml:space="preserve"> 10 - 3FN</w:t>
      </w:r>
    </w:p>
    <w:p w14:paraId="5A149F36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76E4E" w:rsidRPr="00176E4E" w14:paraId="5EB9290E" w14:textId="77777777" w:rsidTr="00176E4E">
        <w:tc>
          <w:tcPr>
            <w:tcW w:w="2880" w:type="dxa"/>
          </w:tcPr>
          <w:p w14:paraId="642CAE3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id_cliente</w:t>
            </w:r>
          </w:p>
        </w:tc>
        <w:tc>
          <w:tcPr>
            <w:tcW w:w="2880" w:type="dxa"/>
          </w:tcPr>
          <w:p w14:paraId="212528E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880" w:type="dxa"/>
          </w:tcPr>
          <w:p w14:paraId="299F48D0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telefono</w:t>
            </w:r>
          </w:p>
        </w:tc>
      </w:tr>
      <w:tr w:rsidR="00176E4E" w:rsidRPr="00176E4E" w14:paraId="7EB613C5" w14:textId="77777777" w:rsidTr="00176E4E">
        <w:tc>
          <w:tcPr>
            <w:tcW w:w="2880" w:type="dxa"/>
          </w:tcPr>
          <w:p w14:paraId="0068E19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52A3401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Juan</w:t>
            </w:r>
          </w:p>
        </w:tc>
        <w:tc>
          <w:tcPr>
            <w:tcW w:w="2880" w:type="dxa"/>
          </w:tcPr>
          <w:p w14:paraId="5BDE6ADA" w14:textId="533D6FA4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7</w:t>
            </w:r>
            <w:r w:rsidR="00176E4E" w:rsidRPr="00176E4E">
              <w:rPr>
                <w:b/>
                <w:bCs/>
                <w:color w:val="000000" w:themeColor="text1"/>
              </w:rPr>
              <w:t>6571142</w:t>
            </w:r>
          </w:p>
        </w:tc>
      </w:tr>
      <w:tr w:rsidR="00000000" w:rsidRPr="00176E4E" w14:paraId="5E8A0895" w14:textId="77777777" w:rsidTr="00176E4E">
        <w:tc>
          <w:tcPr>
            <w:tcW w:w="2880" w:type="dxa"/>
          </w:tcPr>
          <w:p w14:paraId="0C7C4F4D" w14:textId="6399E38A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17FB01FC" w14:textId="3B93F92A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Maria</w:t>
            </w:r>
          </w:p>
        </w:tc>
        <w:tc>
          <w:tcPr>
            <w:tcW w:w="2880" w:type="dxa"/>
          </w:tcPr>
          <w:p w14:paraId="1387DF31" w14:textId="5A2F83B6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69888951</w:t>
            </w:r>
          </w:p>
        </w:tc>
      </w:tr>
    </w:tbl>
    <w:p w14:paraId="2A215FF5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76E4E" w:rsidRPr="00176E4E" w14:paraId="7E118281" w14:textId="77777777" w:rsidTr="00176E4E">
        <w:tc>
          <w:tcPr>
            <w:tcW w:w="2880" w:type="dxa"/>
          </w:tcPr>
          <w:p w14:paraId="5D6B095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id_producto</w:t>
            </w:r>
          </w:p>
        </w:tc>
        <w:tc>
          <w:tcPr>
            <w:tcW w:w="2880" w:type="dxa"/>
          </w:tcPr>
          <w:p w14:paraId="6E52A93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nombre</w:t>
            </w:r>
          </w:p>
        </w:tc>
        <w:tc>
          <w:tcPr>
            <w:tcW w:w="2880" w:type="dxa"/>
          </w:tcPr>
          <w:p w14:paraId="7433B0C6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precio</w:t>
            </w:r>
          </w:p>
        </w:tc>
      </w:tr>
      <w:tr w:rsidR="00176E4E" w:rsidRPr="00176E4E" w14:paraId="7E7981DA" w14:textId="77777777" w:rsidTr="00176E4E">
        <w:tc>
          <w:tcPr>
            <w:tcW w:w="2880" w:type="dxa"/>
          </w:tcPr>
          <w:p w14:paraId="00C8825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273CA6E9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Laptop</w:t>
            </w:r>
          </w:p>
        </w:tc>
        <w:tc>
          <w:tcPr>
            <w:tcW w:w="2880" w:type="dxa"/>
          </w:tcPr>
          <w:p w14:paraId="5CDBFCA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1000</w:t>
            </w:r>
          </w:p>
        </w:tc>
      </w:tr>
      <w:tr w:rsidR="00000000" w:rsidRPr="00176E4E" w14:paraId="7627A363" w14:textId="77777777" w:rsidTr="00176E4E">
        <w:tc>
          <w:tcPr>
            <w:tcW w:w="2880" w:type="dxa"/>
          </w:tcPr>
          <w:p w14:paraId="776B777D" w14:textId="6BDCB049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70D3DDBC" w14:textId="36524F5B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Mouse</w:t>
            </w:r>
          </w:p>
        </w:tc>
        <w:tc>
          <w:tcPr>
            <w:tcW w:w="2880" w:type="dxa"/>
          </w:tcPr>
          <w:p w14:paraId="0AEE61B9" w14:textId="3A69476C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50</w:t>
            </w:r>
          </w:p>
        </w:tc>
      </w:tr>
    </w:tbl>
    <w:p w14:paraId="16777A3D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76E4E" w:rsidRPr="00176E4E" w14:paraId="01655F24" w14:textId="77777777" w:rsidTr="00176E4E">
        <w:tc>
          <w:tcPr>
            <w:tcW w:w="2880" w:type="dxa"/>
          </w:tcPr>
          <w:p w14:paraId="00993B53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id_compra</w:t>
            </w:r>
          </w:p>
        </w:tc>
        <w:tc>
          <w:tcPr>
            <w:tcW w:w="2880" w:type="dxa"/>
          </w:tcPr>
          <w:p w14:paraId="1185855E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id_cliente</w:t>
            </w:r>
          </w:p>
        </w:tc>
        <w:tc>
          <w:tcPr>
            <w:tcW w:w="2880" w:type="dxa"/>
          </w:tcPr>
          <w:p w14:paraId="4A5A330D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fecha</w:t>
            </w:r>
          </w:p>
        </w:tc>
      </w:tr>
      <w:tr w:rsidR="00176E4E" w:rsidRPr="00176E4E" w14:paraId="02D185DC" w14:textId="77777777" w:rsidTr="00176E4E">
        <w:tc>
          <w:tcPr>
            <w:tcW w:w="2880" w:type="dxa"/>
          </w:tcPr>
          <w:p w14:paraId="28FFA8F8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7301F11B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2C8B9B4C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2024-01-01</w:t>
            </w:r>
          </w:p>
        </w:tc>
      </w:tr>
      <w:tr w:rsidR="00000000" w:rsidRPr="00176E4E" w14:paraId="16B5E209" w14:textId="77777777" w:rsidTr="00176E4E">
        <w:tc>
          <w:tcPr>
            <w:tcW w:w="2880" w:type="dxa"/>
          </w:tcPr>
          <w:p w14:paraId="3121685B" w14:textId="73E5CEFA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69AD3C47" w14:textId="5242375E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35EE6C1A" w14:textId="7B14E425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2024-01-02</w:t>
            </w:r>
          </w:p>
        </w:tc>
      </w:tr>
    </w:tbl>
    <w:p w14:paraId="3B08F4D5" w14:textId="77777777" w:rsidR="00482E49" w:rsidRPr="00176E4E" w:rsidRDefault="00000000">
      <w:pPr>
        <w:pStyle w:val="Ttulo2"/>
        <w:rPr>
          <w:color w:val="000000" w:themeColor="text1"/>
        </w:rPr>
      </w:pPr>
      <w:r w:rsidRPr="00176E4E">
        <w:rPr>
          <w:color w:val="000000" w:themeColor="text1"/>
        </w:rPr>
        <w:t>DETALLE_COMPRA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76E4E" w:rsidRPr="00176E4E" w14:paraId="60F36C22" w14:textId="77777777" w:rsidTr="00176E4E">
        <w:tc>
          <w:tcPr>
            <w:tcW w:w="2880" w:type="dxa"/>
          </w:tcPr>
          <w:p w14:paraId="61A553C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id_compra</w:t>
            </w:r>
          </w:p>
        </w:tc>
        <w:tc>
          <w:tcPr>
            <w:tcW w:w="2880" w:type="dxa"/>
          </w:tcPr>
          <w:p w14:paraId="1E8C5702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id_producto</w:t>
            </w:r>
          </w:p>
        </w:tc>
        <w:tc>
          <w:tcPr>
            <w:tcW w:w="2880" w:type="dxa"/>
          </w:tcPr>
          <w:p w14:paraId="08F2AD6A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cantidad</w:t>
            </w:r>
          </w:p>
        </w:tc>
      </w:tr>
      <w:tr w:rsidR="00176E4E" w:rsidRPr="00176E4E" w14:paraId="3A5C3648" w14:textId="77777777" w:rsidTr="00176E4E">
        <w:tc>
          <w:tcPr>
            <w:tcW w:w="2880" w:type="dxa"/>
          </w:tcPr>
          <w:p w14:paraId="75885021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097704E4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36035EE5" w14:textId="77777777" w:rsidR="00482E49" w:rsidRPr="00176E4E" w:rsidRDefault="00000000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</w:tr>
      <w:tr w:rsidR="00000000" w:rsidRPr="00176E4E" w14:paraId="6546AE4E" w14:textId="77777777" w:rsidTr="00176E4E">
        <w:tc>
          <w:tcPr>
            <w:tcW w:w="2880" w:type="dxa"/>
          </w:tcPr>
          <w:p w14:paraId="0EE550F2" w14:textId="6B81609E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0E5F201F" w14:textId="5D646CEE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725FEE52" w14:textId="70B3D713" w:rsidR="00176E4E" w:rsidRPr="00176E4E" w:rsidRDefault="00176E4E">
            <w:pPr>
              <w:rPr>
                <w:b/>
                <w:bCs/>
                <w:color w:val="000000" w:themeColor="text1"/>
              </w:rPr>
            </w:pPr>
            <w:r w:rsidRPr="00176E4E">
              <w:rPr>
                <w:b/>
                <w:bCs/>
                <w:color w:val="000000" w:themeColor="text1"/>
              </w:rPr>
              <w:t>1</w:t>
            </w:r>
          </w:p>
        </w:tc>
      </w:tr>
    </w:tbl>
    <w:p w14:paraId="7600213D" w14:textId="77777777" w:rsidR="00176E4E" w:rsidRPr="00176E4E" w:rsidRDefault="00176E4E">
      <w:pPr>
        <w:rPr>
          <w:b/>
          <w:bCs/>
          <w:color w:val="000000" w:themeColor="text1"/>
        </w:rPr>
      </w:pPr>
    </w:p>
    <w:p w14:paraId="76577F8D" w14:textId="77777777" w:rsidR="00176E4E" w:rsidRPr="00176E4E" w:rsidRDefault="00176E4E" w:rsidP="00176E4E">
      <w:pPr>
        <w:rPr>
          <w:b/>
          <w:bCs/>
          <w:color w:val="000000" w:themeColor="text1"/>
        </w:rPr>
      </w:pPr>
      <w:r w:rsidRPr="00176E4E">
        <w:rPr>
          <w:b/>
          <w:bCs/>
          <w:color w:val="000000" w:themeColor="text1"/>
        </w:rPr>
        <w:t>1FN</w:t>
      </w:r>
    </w:p>
    <w:p w14:paraId="15C53943" w14:textId="77777777" w:rsidR="00176E4E" w:rsidRPr="00176E4E" w:rsidRDefault="00176E4E" w:rsidP="00176E4E">
      <w:pPr>
        <w:pStyle w:val="Prrafodelista"/>
        <w:numPr>
          <w:ilvl w:val="0"/>
          <w:numId w:val="21"/>
        </w:numPr>
        <w:rPr>
          <w:color w:val="000000" w:themeColor="text1"/>
        </w:rPr>
      </w:pPr>
      <w:r w:rsidRPr="00176E4E">
        <w:rPr>
          <w:color w:val="000000" w:themeColor="text1"/>
        </w:rPr>
        <w:t xml:space="preserve">Se </w:t>
      </w:r>
      <w:proofErr w:type="spellStart"/>
      <w:r w:rsidRPr="00176E4E">
        <w:rPr>
          <w:color w:val="000000" w:themeColor="text1"/>
        </w:rPr>
        <w:t>verificó</w:t>
      </w:r>
      <w:proofErr w:type="spellEnd"/>
      <w:r w:rsidRPr="00176E4E">
        <w:rPr>
          <w:color w:val="000000" w:themeColor="text1"/>
        </w:rPr>
        <w:t xml:space="preserve"> que no </w:t>
      </w:r>
      <w:proofErr w:type="spellStart"/>
      <w:r w:rsidRPr="00176E4E">
        <w:rPr>
          <w:color w:val="000000" w:themeColor="text1"/>
        </w:rPr>
        <w:t>existen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atributos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multivaluados</w:t>
      </w:r>
      <w:proofErr w:type="spellEnd"/>
      <w:r w:rsidRPr="00176E4E">
        <w:rPr>
          <w:color w:val="000000" w:themeColor="text1"/>
        </w:rPr>
        <w:t xml:space="preserve"> </w:t>
      </w:r>
    </w:p>
    <w:p w14:paraId="4A328EB0" w14:textId="5C4FDE60" w:rsidR="00176E4E" w:rsidRPr="00176E4E" w:rsidRDefault="00176E4E" w:rsidP="00176E4E">
      <w:pPr>
        <w:rPr>
          <w:b/>
          <w:bCs/>
          <w:color w:val="000000" w:themeColor="text1"/>
        </w:rPr>
      </w:pPr>
      <w:r w:rsidRPr="00176E4E">
        <w:rPr>
          <w:b/>
          <w:bCs/>
          <w:color w:val="000000" w:themeColor="text1"/>
        </w:rPr>
        <w:t>2FN</w:t>
      </w:r>
    </w:p>
    <w:p w14:paraId="1098DD7E" w14:textId="77777777" w:rsidR="00176E4E" w:rsidRPr="00176E4E" w:rsidRDefault="00176E4E" w:rsidP="00176E4E">
      <w:pPr>
        <w:pStyle w:val="Prrafodelista"/>
        <w:numPr>
          <w:ilvl w:val="0"/>
          <w:numId w:val="21"/>
        </w:numPr>
        <w:rPr>
          <w:color w:val="000000" w:themeColor="text1"/>
        </w:rPr>
      </w:pPr>
      <w:r w:rsidRPr="00176E4E">
        <w:rPr>
          <w:color w:val="000000" w:themeColor="text1"/>
        </w:rPr>
        <w:t xml:space="preserve">Se </w:t>
      </w:r>
      <w:proofErr w:type="spellStart"/>
      <w:r w:rsidRPr="00176E4E">
        <w:rPr>
          <w:color w:val="000000" w:themeColor="text1"/>
        </w:rPr>
        <w:t>separaron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entidades</w:t>
      </w:r>
      <w:proofErr w:type="spellEnd"/>
      <w:r w:rsidRPr="00176E4E">
        <w:rPr>
          <w:color w:val="000000" w:themeColor="text1"/>
        </w:rPr>
        <w:t xml:space="preserve">: </w:t>
      </w:r>
    </w:p>
    <w:p w14:paraId="5375DF4C" w14:textId="77777777" w:rsidR="00176E4E" w:rsidRPr="00176E4E" w:rsidRDefault="00176E4E" w:rsidP="00D42D01">
      <w:pPr>
        <w:pStyle w:val="Prrafodelista"/>
        <w:numPr>
          <w:ilvl w:val="0"/>
          <w:numId w:val="23"/>
        </w:numPr>
        <w:ind w:left="1134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Cliente</w:t>
      </w:r>
      <w:proofErr w:type="spellEnd"/>
      <w:r w:rsidRPr="00176E4E">
        <w:rPr>
          <w:color w:val="000000" w:themeColor="text1"/>
        </w:rPr>
        <w:t xml:space="preserve"> </w:t>
      </w:r>
    </w:p>
    <w:p w14:paraId="6C044D1C" w14:textId="77777777" w:rsidR="00176E4E" w:rsidRPr="00176E4E" w:rsidRDefault="00176E4E" w:rsidP="00D42D01">
      <w:pPr>
        <w:pStyle w:val="Prrafodelista"/>
        <w:numPr>
          <w:ilvl w:val="0"/>
          <w:numId w:val="23"/>
        </w:numPr>
        <w:ind w:left="1134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Producto</w:t>
      </w:r>
      <w:proofErr w:type="spellEnd"/>
      <w:r w:rsidRPr="00176E4E">
        <w:rPr>
          <w:color w:val="000000" w:themeColor="text1"/>
        </w:rPr>
        <w:t xml:space="preserve"> </w:t>
      </w:r>
    </w:p>
    <w:p w14:paraId="7C0F1797" w14:textId="77777777" w:rsidR="00176E4E" w:rsidRPr="00176E4E" w:rsidRDefault="00176E4E" w:rsidP="00D42D01">
      <w:pPr>
        <w:pStyle w:val="Prrafodelista"/>
        <w:numPr>
          <w:ilvl w:val="0"/>
          <w:numId w:val="23"/>
        </w:numPr>
        <w:ind w:left="1134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Compra</w:t>
      </w:r>
      <w:proofErr w:type="spellEnd"/>
      <w:r w:rsidRPr="00176E4E">
        <w:rPr>
          <w:color w:val="000000" w:themeColor="text1"/>
        </w:rPr>
        <w:t xml:space="preserve"> </w:t>
      </w:r>
    </w:p>
    <w:p w14:paraId="6A08F5C3" w14:textId="77777777" w:rsidR="00176E4E" w:rsidRPr="00176E4E" w:rsidRDefault="00176E4E" w:rsidP="00176E4E">
      <w:pPr>
        <w:pStyle w:val="Prrafodelista"/>
        <w:numPr>
          <w:ilvl w:val="0"/>
          <w:numId w:val="21"/>
        </w:numPr>
        <w:rPr>
          <w:color w:val="000000" w:themeColor="text1"/>
        </w:rPr>
      </w:pPr>
      <w:r w:rsidRPr="00176E4E">
        <w:rPr>
          <w:color w:val="000000" w:themeColor="text1"/>
        </w:rPr>
        <w:t xml:space="preserve">Se </w:t>
      </w:r>
      <w:proofErr w:type="spellStart"/>
      <w:r w:rsidRPr="00176E4E">
        <w:rPr>
          <w:color w:val="000000" w:themeColor="text1"/>
        </w:rPr>
        <w:t>eliminaron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dependencias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parciales</w:t>
      </w:r>
      <w:proofErr w:type="spellEnd"/>
      <w:r w:rsidRPr="00176E4E">
        <w:rPr>
          <w:color w:val="000000" w:themeColor="text1"/>
        </w:rPr>
        <w:t xml:space="preserve"> </w:t>
      </w:r>
    </w:p>
    <w:p w14:paraId="74C9280E" w14:textId="1320EDD1" w:rsidR="00176E4E" w:rsidRPr="00176E4E" w:rsidRDefault="00176E4E" w:rsidP="00176E4E">
      <w:pPr>
        <w:rPr>
          <w:b/>
          <w:bCs/>
          <w:color w:val="000000" w:themeColor="text1"/>
        </w:rPr>
      </w:pPr>
      <w:r w:rsidRPr="00176E4E">
        <w:rPr>
          <w:b/>
          <w:bCs/>
          <w:color w:val="000000" w:themeColor="text1"/>
        </w:rPr>
        <w:t>3FN</w:t>
      </w:r>
    </w:p>
    <w:p w14:paraId="6412A8B4" w14:textId="77777777" w:rsidR="00176E4E" w:rsidRPr="00176E4E" w:rsidRDefault="00176E4E" w:rsidP="00176E4E">
      <w:pPr>
        <w:pStyle w:val="Prrafodelista"/>
        <w:numPr>
          <w:ilvl w:val="0"/>
          <w:numId w:val="22"/>
        </w:numPr>
        <w:rPr>
          <w:color w:val="000000" w:themeColor="text1"/>
        </w:rPr>
      </w:pPr>
      <w:r w:rsidRPr="00176E4E">
        <w:rPr>
          <w:color w:val="000000" w:themeColor="text1"/>
        </w:rPr>
        <w:t xml:space="preserve">Se </w:t>
      </w:r>
      <w:proofErr w:type="spellStart"/>
      <w:r w:rsidRPr="00176E4E">
        <w:rPr>
          <w:color w:val="000000" w:themeColor="text1"/>
        </w:rPr>
        <w:t>eliminaron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dependencias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transitivas</w:t>
      </w:r>
      <w:proofErr w:type="spellEnd"/>
      <w:r w:rsidRPr="00176E4E">
        <w:rPr>
          <w:color w:val="000000" w:themeColor="text1"/>
        </w:rPr>
        <w:t xml:space="preserve">: </w:t>
      </w:r>
    </w:p>
    <w:p w14:paraId="3ADEF8E7" w14:textId="77777777" w:rsidR="00176E4E" w:rsidRPr="00176E4E" w:rsidRDefault="00176E4E" w:rsidP="00D42D01">
      <w:pPr>
        <w:pStyle w:val="Prrafodelista"/>
        <w:numPr>
          <w:ilvl w:val="0"/>
          <w:numId w:val="24"/>
        </w:numPr>
        <w:ind w:left="1134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cliente</w:t>
      </w:r>
      <w:proofErr w:type="spellEnd"/>
      <w:r w:rsidRPr="00176E4E">
        <w:rPr>
          <w:color w:val="000000" w:themeColor="text1"/>
        </w:rPr>
        <w:t xml:space="preserve"> → </w:t>
      </w:r>
      <w:proofErr w:type="spellStart"/>
      <w:r w:rsidRPr="00176E4E">
        <w:rPr>
          <w:color w:val="000000" w:themeColor="text1"/>
        </w:rPr>
        <w:t>telefono</w:t>
      </w:r>
      <w:proofErr w:type="spellEnd"/>
      <w:r w:rsidRPr="00176E4E">
        <w:rPr>
          <w:color w:val="000000" w:themeColor="text1"/>
        </w:rPr>
        <w:t xml:space="preserve"> </w:t>
      </w:r>
    </w:p>
    <w:p w14:paraId="16FF84E5" w14:textId="77777777" w:rsidR="00176E4E" w:rsidRPr="00176E4E" w:rsidRDefault="00176E4E" w:rsidP="00D42D01">
      <w:pPr>
        <w:pStyle w:val="Prrafodelista"/>
        <w:numPr>
          <w:ilvl w:val="0"/>
          <w:numId w:val="24"/>
        </w:numPr>
        <w:ind w:left="1134"/>
        <w:rPr>
          <w:color w:val="000000" w:themeColor="text1"/>
        </w:rPr>
      </w:pPr>
      <w:proofErr w:type="spellStart"/>
      <w:r w:rsidRPr="00176E4E">
        <w:rPr>
          <w:color w:val="000000" w:themeColor="text1"/>
        </w:rPr>
        <w:t>producto</w:t>
      </w:r>
      <w:proofErr w:type="spellEnd"/>
      <w:r w:rsidRPr="00176E4E">
        <w:rPr>
          <w:color w:val="000000" w:themeColor="text1"/>
        </w:rPr>
        <w:t xml:space="preserve"> → </w:t>
      </w:r>
      <w:proofErr w:type="spellStart"/>
      <w:r w:rsidRPr="00176E4E">
        <w:rPr>
          <w:color w:val="000000" w:themeColor="text1"/>
        </w:rPr>
        <w:t>precio</w:t>
      </w:r>
      <w:proofErr w:type="spellEnd"/>
      <w:r w:rsidRPr="00176E4E">
        <w:rPr>
          <w:color w:val="000000" w:themeColor="text1"/>
        </w:rPr>
        <w:t xml:space="preserve"> </w:t>
      </w:r>
    </w:p>
    <w:p w14:paraId="639A09E6" w14:textId="77777777" w:rsidR="00176E4E" w:rsidRPr="00176E4E" w:rsidRDefault="00176E4E" w:rsidP="00176E4E">
      <w:pPr>
        <w:pStyle w:val="Prrafodelista"/>
        <w:numPr>
          <w:ilvl w:val="0"/>
          <w:numId w:val="22"/>
        </w:numPr>
        <w:rPr>
          <w:color w:val="000000" w:themeColor="text1"/>
        </w:rPr>
      </w:pPr>
      <w:r w:rsidRPr="00176E4E">
        <w:rPr>
          <w:color w:val="000000" w:themeColor="text1"/>
        </w:rPr>
        <w:t xml:space="preserve">Se </w:t>
      </w:r>
      <w:proofErr w:type="spellStart"/>
      <w:r w:rsidRPr="00176E4E">
        <w:rPr>
          <w:color w:val="000000" w:themeColor="text1"/>
        </w:rPr>
        <w:t>eliminó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atributo</w:t>
      </w:r>
      <w:proofErr w:type="spellEnd"/>
      <w:r w:rsidRPr="00176E4E">
        <w:rPr>
          <w:color w:val="000000" w:themeColor="text1"/>
        </w:rPr>
        <w:t xml:space="preserve"> </w:t>
      </w:r>
      <w:proofErr w:type="spellStart"/>
      <w:r w:rsidRPr="00176E4E">
        <w:rPr>
          <w:color w:val="000000" w:themeColor="text1"/>
        </w:rPr>
        <w:t>calculado</w:t>
      </w:r>
      <w:proofErr w:type="spellEnd"/>
      <w:r w:rsidRPr="00176E4E">
        <w:rPr>
          <w:color w:val="000000" w:themeColor="text1"/>
        </w:rPr>
        <w:t xml:space="preserve"> (total)</w:t>
      </w:r>
    </w:p>
    <w:p w14:paraId="191FDCAB" w14:textId="77777777" w:rsidR="00176E4E" w:rsidRPr="00176E4E" w:rsidRDefault="00176E4E">
      <w:pPr>
        <w:rPr>
          <w:b/>
          <w:bCs/>
          <w:color w:val="000000" w:themeColor="text1"/>
        </w:rPr>
      </w:pPr>
    </w:p>
    <w:sectPr w:rsidR="00176E4E" w:rsidRPr="00176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6156A"/>
    <w:multiLevelType w:val="hybridMultilevel"/>
    <w:tmpl w:val="8272C496"/>
    <w:lvl w:ilvl="0" w:tplc="4B042C5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10BE3"/>
    <w:multiLevelType w:val="hybridMultilevel"/>
    <w:tmpl w:val="1D4EC49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77229"/>
    <w:multiLevelType w:val="hybridMultilevel"/>
    <w:tmpl w:val="DD34C33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A48F4"/>
    <w:multiLevelType w:val="multilevel"/>
    <w:tmpl w:val="07F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47A94"/>
    <w:multiLevelType w:val="multilevel"/>
    <w:tmpl w:val="AD4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E775B"/>
    <w:multiLevelType w:val="multilevel"/>
    <w:tmpl w:val="5C8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F1C2A"/>
    <w:multiLevelType w:val="multilevel"/>
    <w:tmpl w:val="627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52A23"/>
    <w:multiLevelType w:val="hybridMultilevel"/>
    <w:tmpl w:val="B4D4D6B0"/>
    <w:lvl w:ilvl="0" w:tplc="25C8EEC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32141"/>
    <w:multiLevelType w:val="multilevel"/>
    <w:tmpl w:val="FAA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B4F33"/>
    <w:multiLevelType w:val="hybridMultilevel"/>
    <w:tmpl w:val="55B0A18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BD0222"/>
    <w:multiLevelType w:val="hybridMultilevel"/>
    <w:tmpl w:val="2176F534"/>
    <w:lvl w:ilvl="0" w:tplc="4B042C52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1F06DE"/>
    <w:multiLevelType w:val="hybridMultilevel"/>
    <w:tmpl w:val="5DCE3DE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AE5584"/>
    <w:multiLevelType w:val="hybridMultilevel"/>
    <w:tmpl w:val="E188B33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192920"/>
    <w:multiLevelType w:val="hybridMultilevel"/>
    <w:tmpl w:val="A25AD52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684473"/>
    <w:multiLevelType w:val="hybridMultilevel"/>
    <w:tmpl w:val="632E4316"/>
    <w:lvl w:ilvl="0" w:tplc="4B042C5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494267">
    <w:abstractNumId w:val="8"/>
  </w:num>
  <w:num w:numId="2" w16cid:durableId="852917379">
    <w:abstractNumId w:val="6"/>
  </w:num>
  <w:num w:numId="3" w16cid:durableId="1957522440">
    <w:abstractNumId w:val="5"/>
  </w:num>
  <w:num w:numId="4" w16cid:durableId="1559437548">
    <w:abstractNumId w:val="4"/>
  </w:num>
  <w:num w:numId="5" w16cid:durableId="898132216">
    <w:abstractNumId w:val="7"/>
  </w:num>
  <w:num w:numId="6" w16cid:durableId="1225214413">
    <w:abstractNumId w:val="3"/>
  </w:num>
  <w:num w:numId="7" w16cid:durableId="2001076342">
    <w:abstractNumId w:val="2"/>
  </w:num>
  <w:num w:numId="8" w16cid:durableId="628435145">
    <w:abstractNumId w:val="1"/>
  </w:num>
  <w:num w:numId="9" w16cid:durableId="1080054946">
    <w:abstractNumId w:val="0"/>
  </w:num>
  <w:num w:numId="10" w16cid:durableId="1644234059">
    <w:abstractNumId w:val="18"/>
  </w:num>
  <w:num w:numId="11" w16cid:durableId="77993505">
    <w:abstractNumId w:val="16"/>
  </w:num>
  <w:num w:numId="12" w16cid:durableId="1884555550">
    <w:abstractNumId w:val="21"/>
  </w:num>
  <w:num w:numId="13" w16cid:durableId="1838425455">
    <w:abstractNumId w:val="22"/>
  </w:num>
  <w:num w:numId="14" w16cid:durableId="1734504752">
    <w:abstractNumId w:val="17"/>
  </w:num>
  <w:num w:numId="15" w16cid:durableId="1442606662">
    <w:abstractNumId w:val="13"/>
  </w:num>
  <w:num w:numId="16" w16cid:durableId="1739089680">
    <w:abstractNumId w:val="11"/>
  </w:num>
  <w:num w:numId="17" w16cid:durableId="1926114351">
    <w:abstractNumId w:val="19"/>
  </w:num>
  <w:num w:numId="18" w16cid:durableId="905602661">
    <w:abstractNumId w:val="15"/>
  </w:num>
  <w:num w:numId="19" w16cid:durableId="139932290">
    <w:abstractNumId w:val="14"/>
  </w:num>
  <w:num w:numId="20" w16cid:durableId="1911387000">
    <w:abstractNumId w:val="12"/>
  </w:num>
  <w:num w:numId="21" w16cid:durableId="774135684">
    <w:abstractNumId w:val="10"/>
  </w:num>
  <w:num w:numId="22" w16cid:durableId="1932541557">
    <w:abstractNumId w:val="20"/>
  </w:num>
  <w:num w:numId="23" w16cid:durableId="1166869825">
    <w:abstractNumId w:val="23"/>
  </w:num>
  <w:num w:numId="24" w16cid:durableId="784158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E4E"/>
    <w:rsid w:val="0029639D"/>
    <w:rsid w:val="00326F90"/>
    <w:rsid w:val="00482E49"/>
    <w:rsid w:val="00AA1D8D"/>
    <w:rsid w:val="00B47730"/>
    <w:rsid w:val="00CB0664"/>
    <w:rsid w:val="00D42D01"/>
    <w:rsid w:val="00D930F5"/>
    <w:rsid w:val="00E53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75385F"/>
  <w14:defaultImageDpi w14:val="300"/>
  <w15:docId w15:val="{516CB43F-C42B-4334-911A-A8884D76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E53C5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3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438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fabiana monje</cp:lastModifiedBy>
  <cp:revision>2</cp:revision>
  <dcterms:created xsi:type="dcterms:W3CDTF">2026-04-20T00:53:00Z</dcterms:created>
  <dcterms:modified xsi:type="dcterms:W3CDTF">2026-04-20T00:53:00Z</dcterms:modified>
  <cp:category/>
</cp:coreProperties>
</file>